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13B1" w:rsidRPr="00782AF7" w:rsidRDefault="007E13B1">
      <w:pPr>
        <w:rPr>
          <w:rFonts w:ascii="Arial" w:hAnsi="Arial" w:cs="Arial"/>
        </w:rPr>
      </w:pPr>
    </w:p>
    <w:p w:rsidR="007E13B1" w:rsidRPr="00782AF7" w:rsidRDefault="007E13B1">
      <w:pPr>
        <w:rPr>
          <w:rFonts w:ascii="Arial" w:hAnsi="Arial" w:cs="Arial"/>
        </w:rPr>
      </w:pPr>
    </w:p>
    <w:p w:rsidR="007E13B1" w:rsidRPr="00782AF7" w:rsidRDefault="007E13B1">
      <w:pPr>
        <w:rPr>
          <w:rFonts w:ascii="Arial" w:hAnsi="Arial" w:cs="Arial"/>
        </w:rPr>
      </w:pPr>
    </w:p>
    <w:p w:rsidR="007E13B1" w:rsidRPr="00782AF7" w:rsidRDefault="007E13B1">
      <w:pPr>
        <w:rPr>
          <w:rFonts w:ascii="Arial" w:hAnsi="Arial" w:cs="Arial"/>
        </w:rPr>
      </w:pPr>
    </w:p>
    <w:p w:rsidR="007E13B1" w:rsidRPr="00782AF7" w:rsidRDefault="007E13B1">
      <w:pPr>
        <w:rPr>
          <w:rFonts w:ascii="Arial" w:hAnsi="Arial" w:cs="Arial"/>
        </w:rPr>
      </w:pPr>
    </w:p>
    <w:p w:rsidR="007E13B1" w:rsidRPr="00782AF7" w:rsidRDefault="007E13B1">
      <w:pPr>
        <w:rPr>
          <w:rFonts w:ascii="Arial" w:hAnsi="Arial" w:cs="Arial"/>
        </w:rPr>
      </w:pPr>
    </w:p>
    <w:p w:rsidR="007E13B1" w:rsidRPr="00782AF7" w:rsidRDefault="00B3332C">
      <w:pPr>
        <w:jc w:val="center"/>
        <w:rPr>
          <w:rFonts w:ascii="Arial" w:hAnsi="Arial" w:cs="Arial"/>
          <w:lang w:val="es-MX"/>
        </w:rPr>
      </w:pPr>
      <w:r w:rsidRPr="00782AF7">
        <w:rPr>
          <w:rFonts w:ascii="Arial" w:hAnsi="Arial" w:cs="Arial"/>
          <w:b/>
          <w:sz w:val="52"/>
          <w:lang w:val="es-MX"/>
        </w:rPr>
        <w:t>INFORME TÉCNICO</w:t>
      </w:r>
    </w:p>
    <w:p w:rsidR="007E13B1" w:rsidRPr="00782AF7" w:rsidRDefault="00B3332C">
      <w:pPr>
        <w:jc w:val="center"/>
        <w:rPr>
          <w:rFonts w:ascii="Arial" w:hAnsi="Arial" w:cs="Arial"/>
          <w:lang w:val="es-MX"/>
        </w:rPr>
      </w:pPr>
      <w:r w:rsidRPr="00782AF7">
        <w:rPr>
          <w:rFonts w:ascii="Arial" w:hAnsi="Arial" w:cs="Arial"/>
          <w:b/>
          <w:sz w:val="36"/>
          <w:lang w:val="es-MX"/>
        </w:rPr>
        <w:t xml:space="preserve">Configuración de Variables de </w:t>
      </w:r>
      <w:proofErr w:type="gramStart"/>
      <w:r w:rsidRPr="00782AF7">
        <w:rPr>
          <w:rFonts w:ascii="Arial" w:hAnsi="Arial" w:cs="Arial"/>
          <w:b/>
          <w:sz w:val="36"/>
          <w:lang w:val="es-MX"/>
        </w:rPr>
        <w:t>Entorno .</w:t>
      </w:r>
      <w:proofErr w:type="spellStart"/>
      <w:r w:rsidRPr="00782AF7">
        <w:rPr>
          <w:rFonts w:ascii="Arial" w:hAnsi="Arial" w:cs="Arial"/>
          <w:b/>
          <w:sz w:val="36"/>
          <w:lang w:val="es-MX"/>
        </w:rPr>
        <w:t>env</w:t>
      </w:r>
      <w:proofErr w:type="spellEnd"/>
      <w:proofErr w:type="gramEnd"/>
    </w:p>
    <w:p w:rsidR="007E13B1" w:rsidRPr="00782AF7" w:rsidRDefault="007E13B1">
      <w:pPr>
        <w:rPr>
          <w:rFonts w:ascii="Arial" w:hAnsi="Arial" w:cs="Arial"/>
          <w:lang w:val="es-MX"/>
        </w:rPr>
      </w:pPr>
    </w:p>
    <w:p w:rsidR="007E13B1" w:rsidRPr="00782AF7" w:rsidRDefault="00B3332C">
      <w:pPr>
        <w:jc w:val="center"/>
        <w:rPr>
          <w:rFonts w:ascii="Arial" w:hAnsi="Arial" w:cs="Arial"/>
          <w:lang w:val="es-MX"/>
        </w:rPr>
      </w:pPr>
      <w:r w:rsidRPr="00782AF7">
        <w:rPr>
          <w:rFonts w:ascii="Arial" w:hAnsi="Arial" w:cs="Arial"/>
          <w:sz w:val="28"/>
          <w:lang w:val="es-MX"/>
        </w:rPr>
        <w:t xml:space="preserve">Proyecto: </w:t>
      </w:r>
      <w:proofErr w:type="spellStart"/>
      <w:r w:rsidRPr="00782AF7">
        <w:rPr>
          <w:rFonts w:ascii="Arial" w:hAnsi="Arial" w:cs="Arial"/>
          <w:sz w:val="28"/>
          <w:lang w:val="es-MX"/>
        </w:rPr>
        <w:t>TalentUPQ</w:t>
      </w:r>
      <w:proofErr w:type="spellEnd"/>
      <w:r w:rsidRPr="00782AF7">
        <w:rPr>
          <w:rFonts w:ascii="Arial" w:hAnsi="Arial" w:cs="Arial"/>
          <w:sz w:val="28"/>
          <w:lang w:val="es-MX"/>
        </w:rPr>
        <w:t xml:space="preserve"> — Bolsa de Trabajo UPQ</w:t>
      </w:r>
    </w:p>
    <w:p w:rsidR="007E13B1" w:rsidRPr="00782AF7" w:rsidRDefault="007E13B1">
      <w:pPr>
        <w:rPr>
          <w:rFonts w:ascii="Arial" w:hAnsi="Arial" w:cs="Arial"/>
          <w:lang w:val="es-MX"/>
        </w:rPr>
      </w:pPr>
    </w:p>
    <w:p w:rsidR="007E13B1" w:rsidRPr="00782AF7" w:rsidRDefault="00B3332C">
      <w:pPr>
        <w:jc w:val="center"/>
        <w:rPr>
          <w:rFonts w:ascii="Arial" w:hAnsi="Arial" w:cs="Arial"/>
          <w:lang w:val="es-MX"/>
        </w:rPr>
      </w:pPr>
      <w:r w:rsidRPr="00782AF7">
        <w:rPr>
          <w:rFonts w:ascii="Arial" w:hAnsi="Arial" w:cs="Arial"/>
          <w:i/>
          <w:sz w:val="24"/>
          <w:lang w:val="es-MX"/>
        </w:rPr>
        <w:t xml:space="preserve">ED.02.04 - Variables de </w:t>
      </w:r>
      <w:proofErr w:type="gramStart"/>
      <w:r w:rsidRPr="00782AF7">
        <w:rPr>
          <w:rFonts w:ascii="Arial" w:hAnsi="Arial" w:cs="Arial"/>
          <w:i/>
          <w:sz w:val="24"/>
          <w:lang w:val="es-MX"/>
        </w:rPr>
        <w:t>entorno .</w:t>
      </w:r>
      <w:proofErr w:type="spellStart"/>
      <w:r w:rsidRPr="00782AF7">
        <w:rPr>
          <w:rFonts w:ascii="Arial" w:hAnsi="Arial" w:cs="Arial"/>
          <w:i/>
          <w:sz w:val="24"/>
          <w:lang w:val="es-MX"/>
        </w:rPr>
        <w:t>env</w:t>
      </w:r>
      <w:proofErr w:type="spellEnd"/>
      <w:proofErr w:type="gramEnd"/>
    </w:p>
    <w:p w:rsidR="007E13B1" w:rsidRPr="00782AF7" w:rsidRDefault="007E13B1">
      <w:pPr>
        <w:rPr>
          <w:rFonts w:ascii="Arial" w:hAnsi="Arial" w:cs="Arial"/>
          <w:lang w:val="es-MX"/>
        </w:rPr>
      </w:pPr>
    </w:p>
    <w:p w:rsidR="007E13B1" w:rsidRPr="00782AF7" w:rsidRDefault="007E13B1">
      <w:pPr>
        <w:rPr>
          <w:rFonts w:ascii="Arial" w:hAnsi="Arial" w:cs="Arial"/>
          <w:lang w:val="es-MX"/>
        </w:rPr>
      </w:pPr>
    </w:p>
    <w:p w:rsidR="007E13B1" w:rsidRPr="00782AF7" w:rsidRDefault="00B3332C">
      <w:pPr>
        <w:jc w:val="center"/>
        <w:rPr>
          <w:rFonts w:ascii="Arial" w:hAnsi="Arial" w:cs="Arial"/>
          <w:lang w:val="es-MX"/>
        </w:rPr>
      </w:pPr>
      <w:r w:rsidRPr="00782AF7">
        <w:rPr>
          <w:rFonts w:ascii="Arial" w:hAnsi="Arial" w:cs="Arial"/>
          <w:b/>
          <w:sz w:val="28"/>
          <w:lang w:val="es-MX"/>
        </w:rPr>
        <w:t>Miembros del Equipo</w:t>
      </w:r>
    </w:p>
    <w:tbl>
      <w:tblPr>
        <w:tblStyle w:val="Tablaconcuadrcula"/>
        <w:tblW w:w="0" w:type="auto"/>
        <w:jc w:val="center"/>
        <w:tblLook w:val="04A0" w:firstRow="1" w:lastRow="0" w:firstColumn="1" w:lastColumn="0" w:noHBand="0" w:noVBand="1"/>
      </w:tblPr>
      <w:tblGrid>
        <w:gridCol w:w="3135"/>
      </w:tblGrid>
      <w:tr w:rsidR="00782AF7" w:rsidRPr="00782AF7">
        <w:trPr>
          <w:jc w:val="center"/>
        </w:trPr>
        <w:tc>
          <w:tcPr>
            <w:tcW w:w="3135" w:type="dxa"/>
          </w:tcPr>
          <w:p w:rsidR="00782AF7" w:rsidRPr="00782AF7" w:rsidRDefault="00782AF7">
            <w:pPr>
              <w:jc w:val="center"/>
              <w:rPr>
                <w:rFonts w:ascii="Arial" w:hAnsi="Arial" w:cs="Arial"/>
              </w:rPr>
            </w:pPr>
            <w:proofErr w:type="spellStart"/>
            <w:r w:rsidRPr="00782AF7">
              <w:rPr>
                <w:rFonts w:ascii="Arial" w:hAnsi="Arial" w:cs="Arial"/>
                <w:b/>
              </w:rPr>
              <w:t>Nombre</w:t>
            </w:r>
            <w:r w:rsidR="00454C85">
              <w:rPr>
                <w:rFonts w:ascii="Arial" w:hAnsi="Arial" w:cs="Arial"/>
                <w:b/>
              </w:rPr>
              <w:t>s</w:t>
            </w:r>
            <w:proofErr w:type="spellEnd"/>
          </w:p>
        </w:tc>
      </w:tr>
      <w:tr w:rsidR="00782AF7" w:rsidRPr="00782AF7">
        <w:trPr>
          <w:jc w:val="center"/>
        </w:trPr>
        <w:tc>
          <w:tcPr>
            <w:tcW w:w="3135" w:type="dxa"/>
          </w:tcPr>
          <w:p w:rsidR="00782AF7" w:rsidRPr="00782AF7" w:rsidRDefault="00782AF7">
            <w:pPr>
              <w:jc w:val="center"/>
              <w:rPr>
                <w:rFonts w:ascii="Arial" w:hAnsi="Arial" w:cs="Arial"/>
              </w:rPr>
            </w:pPr>
            <w:r w:rsidRPr="00782AF7">
              <w:rPr>
                <w:rFonts w:ascii="Arial" w:hAnsi="Arial" w:cs="Arial"/>
              </w:rPr>
              <w:t xml:space="preserve">Roque Josue Aguirre </w:t>
            </w:r>
            <w:proofErr w:type="spellStart"/>
            <w:r w:rsidRPr="00782AF7">
              <w:rPr>
                <w:rFonts w:ascii="Arial" w:hAnsi="Arial" w:cs="Arial"/>
              </w:rPr>
              <w:t>Viveros</w:t>
            </w:r>
            <w:proofErr w:type="spellEnd"/>
          </w:p>
        </w:tc>
      </w:tr>
      <w:tr w:rsidR="00782AF7" w:rsidRPr="00782AF7">
        <w:trPr>
          <w:jc w:val="center"/>
        </w:trPr>
        <w:tc>
          <w:tcPr>
            <w:tcW w:w="3135" w:type="dxa"/>
          </w:tcPr>
          <w:p w:rsidR="00782AF7" w:rsidRPr="00782AF7" w:rsidRDefault="00782AF7" w:rsidP="00782AF7">
            <w:pPr>
              <w:jc w:val="center"/>
              <w:rPr>
                <w:rFonts w:ascii="Arial" w:hAnsi="Arial" w:cs="Arial"/>
              </w:rPr>
            </w:pPr>
            <w:r w:rsidRPr="00782AF7">
              <w:rPr>
                <w:rFonts w:ascii="Arial" w:hAnsi="Arial" w:cs="Arial"/>
              </w:rPr>
              <w:t>Roberto Mauricio Maya Maldonado</w:t>
            </w:r>
          </w:p>
        </w:tc>
      </w:tr>
      <w:tr w:rsidR="00782AF7" w:rsidRPr="00782AF7">
        <w:trPr>
          <w:jc w:val="center"/>
        </w:trPr>
        <w:tc>
          <w:tcPr>
            <w:tcW w:w="3135" w:type="dxa"/>
          </w:tcPr>
          <w:p w:rsidR="00782AF7" w:rsidRPr="00782AF7" w:rsidRDefault="00782AF7" w:rsidP="00782AF7">
            <w:pPr>
              <w:jc w:val="center"/>
              <w:rPr>
                <w:rFonts w:ascii="Arial" w:hAnsi="Arial" w:cs="Arial"/>
              </w:rPr>
            </w:pPr>
            <w:r w:rsidRPr="00782AF7">
              <w:rPr>
                <w:rFonts w:ascii="Arial" w:hAnsi="Arial" w:cs="Arial"/>
              </w:rPr>
              <w:t>Jose Angel Nieves Franco</w:t>
            </w:r>
          </w:p>
        </w:tc>
      </w:tr>
      <w:tr w:rsidR="00782AF7" w:rsidRPr="00782AF7">
        <w:trPr>
          <w:jc w:val="center"/>
        </w:trPr>
        <w:tc>
          <w:tcPr>
            <w:tcW w:w="3135" w:type="dxa"/>
          </w:tcPr>
          <w:p w:rsidR="00782AF7" w:rsidRPr="00782AF7" w:rsidRDefault="00782AF7">
            <w:pPr>
              <w:jc w:val="center"/>
              <w:rPr>
                <w:rFonts w:ascii="Arial" w:hAnsi="Arial" w:cs="Arial"/>
              </w:rPr>
            </w:pPr>
            <w:r w:rsidRPr="00782AF7">
              <w:rPr>
                <w:rFonts w:ascii="Arial" w:hAnsi="Arial" w:cs="Arial"/>
              </w:rPr>
              <w:t>Luis Fernando Hernandez Dimas</w:t>
            </w:r>
          </w:p>
        </w:tc>
      </w:tr>
    </w:tbl>
    <w:p w:rsidR="007E13B1" w:rsidRPr="00782AF7" w:rsidRDefault="007E13B1">
      <w:pPr>
        <w:rPr>
          <w:rFonts w:ascii="Arial" w:hAnsi="Arial" w:cs="Arial"/>
        </w:rPr>
      </w:pPr>
    </w:p>
    <w:p w:rsidR="007E13B1" w:rsidRPr="00782AF7" w:rsidRDefault="007E13B1">
      <w:pPr>
        <w:rPr>
          <w:rFonts w:ascii="Arial" w:hAnsi="Arial" w:cs="Arial"/>
        </w:rPr>
      </w:pPr>
    </w:p>
    <w:p w:rsidR="007E13B1" w:rsidRPr="00782AF7" w:rsidRDefault="00B3332C">
      <w:pPr>
        <w:jc w:val="center"/>
        <w:rPr>
          <w:rFonts w:ascii="Arial" w:hAnsi="Arial" w:cs="Arial"/>
        </w:rPr>
      </w:pPr>
      <w:r w:rsidRPr="00782AF7">
        <w:rPr>
          <w:rFonts w:ascii="Arial" w:hAnsi="Arial" w:cs="Arial"/>
          <w:sz w:val="24"/>
        </w:rPr>
        <w:t>26 de junio de 2026</w:t>
      </w:r>
    </w:p>
    <w:p w:rsidR="007E13B1" w:rsidRPr="00782AF7" w:rsidRDefault="00B3332C">
      <w:pPr>
        <w:rPr>
          <w:rFonts w:ascii="Arial" w:hAnsi="Arial" w:cs="Arial"/>
        </w:rPr>
      </w:pPr>
      <w:r w:rsidRPr="00782AF7">
        <w:rPr>
          <w:rFonts w:ascii="Arial" w:hAnsi="Arial" w:cs="Arial"/>
        </w:rPr>
        <w:br w:type="page"/>
      </w:r>
    </w:p>
    <w:p w:rsidR="007E13B1" w:rsidRPr="00782AF7" w:rsidRDefault="00B3332C">
      <w:pPr>
        <w:rPr>
          <w:rFonts w:ascii="Arial" w:hAnsi="Arial" w:cs="Arial"/>
        </w:rPr>
      </w:pPr>
      <w:r w:rsidRPr="00782AF7">
        <w:rPr>
          <w:rFonts w:ascii="Arial" w:hAnsi="Arial" w:cs="Arial"/>
          <w:b/>
          <w:sz w:val="36"/>
        </w:rPr>
        <w:lastRenderedPageBreak/>
        <w:t>Índice</w:t>
      </w:r>
    </w:p>
    <w:p w:rsidR="007E13B1" w:rsidRPr="00782AF7" w:rsidRDefault="00B3332C">
      <w:pPr>
        <w:pStyle w:val="Listaconnmeros"/>
        <w:rPr>
          <w:rFonts w:ascii="Arial" w:hAnsi="Arial" w:cs="Arial"/>
        </w:rPr>
      </w:pPr>
      <w:r w:rsidRPr="00782AF7">
        <w:rPr>
          <w:rFonts w:ascii="Arial" w:hAnsi="Arial" w:cs="Arial"/>
          <w:sz w:val="24"/>
        </w:rPr>
        <w:t>1. Introducción</w:t>
      </w:r>
    </w:p>
    <w:p w:rsidR="007E13B1" w:rsidRPr="00782AF7" w:rsidRDefault="00B3332C">
      <w:pPr>
        <w:pStyle w:val="Listaconnmeros"/>
        <w:rPr>
          <w:rFonts w:ascii="Arial" w:hAnsi="Arial" w:cs="Arial"/>
        </w:rPr>
      </w:pPr>
      <w:r w:rsidRPr="00782AF7">
        <w:rPr>
          <w:rFonts w:ascii="Arial" w:hAnsi="Arial" w:cs="Arial"/>
          <w:sz w:val="24"/>
        </w:rPr>
        <w:t>2. Análisis de seguridad inicial</w:t>
      </w:r>
    </w:p>
    <w:p w:rsidR="007E13B1" w:rsidRPr="00782AF7" w:rsidRDefault="00B3332C">
      <w:pPr>
        <w:pStyle w:val="Listaconnmeros"/>
        <w:rPr>
          <w:rFonts w:ascii="Arial" w:hAnsi="Arial" w:cs="Arial"/>
        </w:rPr>
      </w:pPr>
      <w:r w:rsidRPr="00782AF7">
        <w:rPr>
          <w:rFonts w:ascii="Arial" w:hAnsi="Arial" w:cs="Arial"/>
          <w:sz w:val="24"/>
        </w:rPr>
        <w:t>3. Creación del archivo .env</w:t>
      </w:r>
    </w:p>
    <w:p w:rsidR="007E13B1" w:rsidRPr="00782AF7" w:rsidRDefault="00B3332C">
      <w:pPr>
        <w:pStyle w:val="Listaconnmeros"/>
        <w:rPr>
          <w:rFonts w:ascii="Arial" w:hAnsi="Arial" w:cs="Arial"/>
        </w:rPr>
      </w:pPr>
      <w:r w:rsidRPr="00782AF7">
        <w:rPr>
          <w:rFonts w:ascii="Arial" w:hAnsi="Arial" w:cs="Arial"/>
          <w:sz w:val="24"/>
        </w:rPr>
        <w:t>4. Creación del archivo .env.example</w:t>
      </w:r>
    </w:p>
    <w:p w:rsidR="007E13B1" w:rsidRPr="00782AF7" w:rsidRDefault="00B3332C">
      <w:pPr>
        <w:pStyle w:val="Listaconnmeros"/>
        <w:rPr>
          <w:rFonts w:ascii="Arial" w:hAnsi="Arial" w:cs="Arial"/>
        </w:rPr>
      </w:pPr>
      <w:r w:rsidRPr="00782AF7">
        <w:rPr>
          <w:rFonts w:ascii="Arial" w:hAnsi="Arial" w:cs="Arial"/>
          <w:sz w:val="24"/>
        </w:rPr>
        <w:t>5. Configuración del .dockerignore</w:t>
      </w:r>
    </w:p>
    <w:p w:rsidR="007E13B1" w:rsidRPr="00782AF7" w:rsidRDefault="00B3332C">
      <w:pPr>
        <w:pStyle w:val="Listaconnmeros"/>
        <w:rPr>
          <w:rFonts w:ascii="Arial" w:hAnsi="Arial" w:cs="Arial"/>
        </w:rPr>
      </w:pPr>
      <w:r w:rsidRPr="00782AF7">
        <w:rPr>
          <w:rFonts w:ascii="Arial" w:hAnsi="Arial" w:cs="Arial"/>
          <w:sz w:val="24"/>
        </w:rPr>
        <w:t>6. Configuración del Dockerfile multi-etapa</w:t>
      </w:r>
    </w:p>
    <w:p w:rsidR="007E13B1" w:rsidRPr="00782AF7" w:rsidRDefault="00B3332C">
      <w:pPr>
        <w:pStyle w:val="Listaconnmeros"/>
        <w:rPr>
          <w:rFonts w:ascii="Arial" w:hAnsi="Arial" w:cs="Arial"/>
        </w:rPr>
      </w:pPr>
      <w:r w:rsidRPr="00782AF7">
        <w:rPr>
          <w:rFonts w:ascii="Arial" w:hAnsi="Arial" w:cs="Arial"/>
          <w:sz w:val="24"/>
        </w:rPr>
        <w:t>7. Configuración de Docker Compose</w:t>
      </w:r>
    </w:p>
    <w:p w:rsidR="007E13B1" w:rsidRPr="00782AF7" w:rsidRDefault="00B3332C">
      <w:pPr>
        <w:pStyle w:val="Listaconnmeros"/>
        <w:rPr>
          <w:rFonts w:ascii="Arial" w:hAnsi="Arial" w:cs="Arial"/>
          <w:lang w:val="es-MX"/>
        </w:rPr>
      </w:pPr>
      <w:r w:rsidRPr="00782AF7">
        <w:rPr>
          <w:rFonts w:ascii="Arial" w:hAnsi="Arial" w:cs="Arial"/>
          <w:sz w:val="24"/>
          <w:lang w:val="es-MX"/>
        </w:rPr>
        <w:t xml:space="preserve">8. Migración de secretos </w:t>
      </w:r>
      <w:proofErr w:type="spellStart"/>
      <w:r w:rsidRPr="00782AF7">
        <w:rPr>
          <w:rFonts w:ascii="Arial" w:hAnsi="Arial" w:cs="Arial"/>
          <w:sz w:val="24"/>
          <w:lang w:val="es-MX"/>
        </w:rPr>
        <w:t>hardcodeados</w:t>
      </w:r>
      <w:proofErr w:type="spellEnd"/>
      <w:r w:rsidRPr="00782AF7">
        <w:rPr>
          <w:rFonts w:ascii="Arial" w:hAnsi="Arial" w:cs="Arial"/>
          <w:sz w:val="24"/>
          <w:lang w:val="es-MX"/>
        </w:rPr>
        <w:t xml:space="preserve"> a variables de entorno</w:t>
      </w:r>
    </w:p>
    <w:p w:rsidR="007E13B1" w:rsidRPr="00782AF7" w:rsidRDefault="00B3332C">
      <w:pPr>
        <w:pStyle w:val="Listaconnmeros"/>
        <w:rPr>
          <w:rFonts w:ascii="Arial" w:hAnsi="Arial" w:cs="Arial"/>
        </w:rPr>
      </w:pPr>
      <w:r w:rsidRPr="00782AF7">
        <w:rPr>
          <w:rFonts w:ascii="Arial" w:hAnsi="Arial" w:cs="Arial"/>
          <w:sz w:val="24"/>
        </w:rPr>
        <w:t>9. Pruebas locales con el equipo</w:t>
      </w:r>
    </w:p>
    <w:p w:rsidR="007E13B1" w:rsidRPr="00782AF7" w:rsidRDefault="00B3332C">
      <w:pPr>
        <w:pStyle w:val="Listaconnmeros"/>
        <w:rPr>
          <w:rFonts w:ascii="Arial" w:hAnsi="Arial" w:cs="Arial"/>
        </w:rPr>
      </w:pPr>
      <w:r w:rsidRPr="00782AF7">
        <w:rPr>
          <w:rFonts w:ascii="Arial" w:hAnsi="Arial" w:cs="Arial"/>
          <w:sz w:val="24"/>
        </w:rPr>
        <w:t>10. Despliegue en la nube</w:t>
      </w:r>
    </w:p>
    <w:p w:rsidR="007E13B1" w:rsidRPr="00782AF7" w:rsidRDefault="00B3332C">
      <w:pPr>
        <w:pStyle w:val="Listaconnmeros"/>
        <w:rPr>
          <w:rFonts w:ascii="Arial" w:hAnsi="Arial" w:cs="Arial"/>
        </w:rPr>
      </w:pPr>
      <w:r w:rsidRPr="00782AF7">
        <w:rPr>
          <w:rFonts w:ascii="Arial" w:hAnsi="Arial" w:cs="Arial"/>
          <w:sz w:val="24"/>
        </w:rPr>
        <w:t>11. Conclusiones y recomendaciones</w:t>
      </w:r>
    </w:p>
    <w:p w:rsidR="007E13B1" w:rsidRPr="00782AF7" w:rsidRDefault="00B3332C">
      <w:pPr>
        <w:rPr>
          <w:rFonts w:ascii="Arial" w:hAnsi="Arial" w:cs="Arial"/>
        </w:rPr>
      </w:pPr>
      <w:r w:rsidRPr="00782AF7">
        <w:rPr>
          <w:rFonts w:ascii="Arial" w:hAnsi="Arial" w:cs="Arial"/>
        </w:rPr>
        <w:br w:type="page"/>
      </w:r>
    </w:p>
    <w:p w:rsidR="007E13B1" w:rsidRPr="00782AF7" w:rsidRDefault="00B3332C">
      <w:pPr>
        <w:pStyle w:val="Ttulo1"/>
        <w:rPr>
          <w:rFonts w:ascii="Arial" w:hAnsi="Arial" w:cs="Arial"/>
          <w:color w:val="auto"/>
        </w:rPr>
      </w:pPr>
      <w:r w:rsidRPr="00782AF7">
        <w:rPr>
          <w:rFonts w:ascii="Arial" w:hAnsi="Arial" w:cs="Arial"/>
          <w:color w:val="auto"/>
        </w:rPr>
        <w:lastRenderedPageBreak/>
        <w:t>1. Introducción</w:t>
      </w:r>
    </w:p>
    <w:p w:rsidR="007E13B1" w:rsidRPr="00782AF7" w:rsidRDefault="00B3332C">
      <w:pPr>
        <w:rPr>
          <w:rFonts w:ascii="Arial" w:hAnsi="Arial" w:cs="Arial"/>
          <w:lang w:val="es-MX"/>
        </w:rPr>
      </w:pPr>
      <w:r w:rsidRPr="00782AF7">
        <w:rPr>
          <w:rFonts w:ascii="Arial" w:hAnsi="Arial" w:cs="Arial"/>
          <w:lang w:val="es-MX"/>
        </w:rPr>
        <w:t xml:space="preserve">Este informe documenta el proceso completo de configuración de variables de entorno para el proyecto </w:t>
      </w:r>
      <w:proofErr w:type="spellStart"/>
      <w:r w:rsidRPr="00782AF7">
        <w:rPr>
          <w:rFonts w:ascii="Arial" w:hAnsi="Arial" w:cs="Arial"/>
          <w:lang w:val="es-MX"/>
        </w:rPr>
        <w:t>TalentUPQ</w:t>
      </w:r>
      <w:proofErr w:type="spellEnd"/>
      <w:r w:rsidRPr="00782AF7">
        <w:rPr>
          <w:rFonts w:ascii="Arial" w:hAnsi="Arial" w:cs="Arial"/>
          <w:lang w:val="es-MX"/>
        </w:rPr>
        <w:t xml:space="preserve">, una bolsa de trabajo web para la Universidad Politécnica de Querétaro construida con </w:t>
      </w:r>
      <w:proofErr w:type="spellStart"/>
      <w:r w:rsidRPr="00782AF7">
        <w:rPr>
          <w:rFonts w:ascii="Arial" w:hAnsi="Arial" w:cs="Arial"/>
          <w:lang w:val="es-MX"/>
        </w:rPr>
        <w:t>Flask</w:t>
      </w:r>
      <w:proofErr w:type="spellEnd"/>
      <w:r w:rsidRPr="00782AF7">
        <w:rPr>
          <w:rFonts w:ascii="Arial" w:hAnsi="Arial" w:cs="Arial"/>
          <w:lang w:val="es-MX"/>
        </w:rPr>
        <w:t xml:space="preserve"> (Python 3.11) y SQL Server.</w:t>
      </w:r>
    </w:p>
    <w:p w:rsidR="007E13B1" w:rsidRPr="00782AF7" w:rsidRDefault="00B3332C">
      <w:pPr>
        <w:rPr>
          <w:rFonts w:ascii="Arial" w:hAnsi="Arial" w:cs="Arial"/>
          <w:lang w:val="es-MX"/>
        </w:rPr>
      </w:pPr>
      <w:r w:rsidRPr="00782AF7">
        <w:rPr>
          <w:rFonts w:ascii="Arial" w:hAnsi="Arial" w:cs="Arial"/>
          <w:lang w:val="es-MX"/>
        </w:rPr>
        <w:t xml:space="preserve">El objetivo principal fue migrar de un modelo inseguro donde las credenciales estaban </w:t>
      </w:r>
      <w:proofErr w:type="spellStart"/>
      <w:r w:rsidRPr="00782AF7">
        <w:rPr>
          <w:rFonts w:ascii="Arial" w:hAnsi="Arial" w:cs="Arial"/>
          <w:lang w:val="es-MX"/>
        </w:rPr>
        <w:t>hardcodeadas</w:t>
      </w:r>
      <w:proofErr w:type="spellEnd"/>
      <w:r w:rsidRPr="00782AF7">
        <w:rPr>
          <w:rFonts w:ascii="Arial" w:hAnsi="Arial" w:cs="Arial"/>
          <w:lang w:val="es-MX"/>
        </w:rPr>
        <w:t xml:space="preserve"> en el código fuente y </w:t>
      </w:r>
      <w:proofErr w:type="spellStart"/>
      <w:r w:rsidRPr="00782AF7">
        <w:rPr>
          <w:rFonts w:ascii="Arial" w:hAnsi="Arial" w:cs="Arial"/>
          <w:lang w:val="es-MX"/>
        </w:rPr>
        <w:t>commiteadas</w:t>
      </w:r>
      <w:proofErr w:type="spellEnd"/>
      <w:r w:rsidRPr="00782AF7">
        <w:rPr>
          <w:rFonts w:ascii="Arial" w:hAnsi="Arial" w:cs="Arial"/>
          <w:lang w:val="es-MX"/>
        </w:rPr>
        <w:t xml:space="preserve"> en el repositorio a un modelo profesional basado en:</w:t>
      </w:r>
    </w:p>
    <w:p w:rsidR="007E13B1" w:rsidRPr="00782AF7" w:rsidRDefault="00B3332C">
      <w:pPr>
        <w:pStyle w:val="Listaconvietas"/>
        <w:rPr>
          <w:rFonts w:ascii="Arial" w:hAnsi="Arial" w:cs="Arial"/>
          <w:lang w:val="es-MX"/>
        </w:rPr>
      </w:pPr>
      <w:proofErr w:type="gramStart"/>
      <w:r w:rsidRPr="00782AF7">
        <w:rPr>
          <w:rFonts w:ascii="Arial" w:hAnsi="Arial" w:cs="Arial"/>
          <w:lang w:val="es-MX"/>
        </w:rPr>
        <w:t>Archivo .</w:t>
      </w:r>
      <w:proofErr w:type="spellStart"/>
      <w:r w:rsidRPr="00782AF7">
        <w:rPr>
          <w:rFonts w:ascii="Arial" w:hAnsi="Arial" w:cs="Arial"/>
          <w:lang w:val="es-MX"/>
        </w:rPr>
        <w:t>env</w:t>
      </w:r>
      <w:proofErr w:type="spellEnd"/>
      <w:proofErr w:type="gramEnd"/>
      <w:r w:rsidRPr="00782AF7">
        <w:rPr>
          <w:rFonts w:ascii="Arial" w:hAnsi="Arial" w:cs="Arial"/>
          <w:lang w:val="es-MX"/>
        </w:rPr>
        <w:t xml:space="preserve"> local (nunca subido al repo)</w:t>
      </w:r>
    </w:p>
    <w:p w:rsidR="007E13B1" w:rsidRPr="00782AF7" w:rsidRDefault="00B3332C">
      <w:pPr>
        <w:pStyle w:val="Listaconvietas"/>
        <w:rPr>
          <w:rFonts w:ascii="Arial" w:hAnsi="Arial" w:cs="Arial"/>
          <w:lang w:val="es-MX"/>
        </w:rPr>
      </w:pPr>
      <w:r w:rsidRPr="00782AF7">
        <w:rPr>
          <w:rFonts w:ascii="Arial" w:hAnsi="Arial" w:cs="Arial"/>
          <w:lang w:val="es-MX"/>
        </w:rPr>
        <w:t xml:space="preserve">Variables de entorno inyectadas en contenedores </w:t>
      </w:r>
      <w:proofErr w:type="spellStart"/>
      <w:r w:rsidRPr="00782AF7">
        <w:rPr>
          <w:rFonts w:ascii="Arial" w:hAnsi="Arial" w:cs="Arial"/>
          <w:lang w:val="es-MX"/>
        </w:rPr>
        <w:t>Docker</w:t>
      </w:r>
      <w:proofErr w:type="spellEnd"/>
    </w:p>
    <w:p w:rsidR="007E13B1" w:rsidRPr="00782AF7" w:rsidRDefault="00B3332C">
      <w:pPr>
        <w:pStyle w:val="Listaconvietas"/>
        <w:rPr>
          <w:rFonts w:ascii="Arial" w:hAnsi="Arial" w:cs="Arial"/>
          <w:lang w:val="es-MX"/>
        </w:rPr>
      </w:pPr>
      <w:r w:rsidRPr="00782AF7">
        <w:rPr>
          <w:rFonts w:ascii="Arial" w:hAnsi="Arial" w:cs="Arial"/>
          <w:lang w:val="es-MX"/>
        </w:rPr>
        <w:t>Secretos gestionados de forma segura en producción</w:t>
      </w:r>
    </w:p>
    <w:p w:rsidR="007E13B1" w:rsidRPr="00782AF7" w:rsidRDefault="00B3332C">
      <w:pPr>
        <w:pStyle w:val="Listaconvietas"/>
        <w:rPr>
          <w:rFonts w:ascii="Arial" w:hAnsi="Arial" w:cs="Arial"/>
          <w:lang w:val="es-MX"/>
        </w:rPr>
      </w:pPr>
      <w:proofErr w:type="gramStart"/>
      <w:r w:rsidRPr="00782AF7">
        <w:rPr>
          <w:rFonts w:ascii="Arial" w:hAnsi="Arial" w:cs="Arial"/>
          <w:lang w:val="es-MX"/>
        </w:rPr>
        <w:t>Un .</w:t>
      </w:r>
      <w:proofErr w:type="spellStart"/>
      <w:r w:rsidRPr="00782AF7">
        <w:rPr>
          <w:rFonts w:ascii="Arial" w:hAnsi="Arial" w:cs="Arial"/>
          <w:lang w:val="es-MX"/>
        </w:rPr>
        <w:t>env</w:t>
      </w:r>
      <w:proofErr w:type="gramEnd"/>
      <w:r w:rsidRPr="00782AF7">
        <w:rPr>
          <w:rFonts w:ascii="Arial" w:hAnsi="Arial" w:cs="Arial"/>
          <w:lang w:val="es-MX"/>
        </w:rPr>
        <w:t>.example</w:t>
      </w:r>
      <w:proofErr w:type="spellEnd"/>
      <w:r w:rsidRPr="00782AF7">
        <w:rPr>
          <w:rFonts w:ascii="Arial" w:hAnsi="Arial" w:cs="Arial"/>
          <w:lang w:val="es-MX"/>
        </w:rPr>
        <w:t xml:space="preserve"> como plantilla para nuevos desarrolladores</w:t>
      </w:r>
    </w:p>
    <w:p w:rsidR="007E13B1" w:rsidRPr="00782AF7" w:rsidRDefault="00B3332C">
      <w:pPr>
        <w:pStyle w:val="Listaconvietas"/>
        <w:rPr>
          <w:rFonts w:ascii="Arial" w:hAnsi="Arial" w:cs="Arial"/>
          <w:lang w:val="es-MX"/>
        </w:rPr>
      </w:pPr>
      <w:proofErr w:type="gramStart"/>
      <w:r w:rsidRPr="00782AF7">
        <w:rPr>
          <w:rFonts w:ascii="Arial" w:hAnsi="Arial" w:cs="Arial"/>
          <w:lang w:val="es-MX"/>
        </w:rPr>
        <w:t>Un .</w:t>
      </w:r>
      <w:proofErr w:type="spellStart"/>
      <w:r w:rsidRPr="00782AF7">
        <w:rPr>
          <w:rFonts w:ascii="Arial" w:hAnsi="Arial" w:cs="Arial"/>
          <w:lang w:val="es-MX"/>
        </w:rPr>
        <w:t>dockerignore</w:t>
      </w:r>
      <w:proofErr w:type="spellEnd"/>
      <w:proofErr w:type="gramEnd"/>
      <w:r w:rsidRPr="00782AF7">
        <w:rPr>
          <w:rFonts w:ascii="Arial" w:hAnsi="Arial" w:cs="Arial"/>
          <w:lang w:val="es-MX"/>
        </w:rPr>
        <w:t xml:space="preserve"> que excluye secretos del contexto de </w:t>
      </w:r>
      <w:proofErr w:type="spellStart"/>
      <w:r w:rsidRPr="00782AF7">
        <w:rPr>
          <w:rFonts w:ascii="Arial" w:hAnsi="Arial" w:cs="Arial"/>
          <w:lang w:val="es-MX"/>
        </w:rPr>
        <w:t>build</w:t>
      </w:r>
      <w:proofErr w:type="spellEnd"/>
    </w:p>
    <w:p w:rsidR="007E13B1" w:rsidRPr="00782AF7" w:rsidRDefault="00B3332C">
      <w:pPr>
        <w:pStyle w:val="Ttulo1"/>
        <w:rPr>
          <w:rFonts w:ascii="Arial" w:hAnsi="Arial" w:cs="Arial"/>
          <w:color w:val="auto"/>
          <w:lang w:val="es-MX"/>
        </w:rPr>
      </w:pPr>
      <w:r w:rsidRPr="00782AF7">
        <w:rPr>
          <w:rFonts w:ascii="Arial" w:hAnsi="Arial" w:cs="Arial"/>
          <w:color w:val="auto"/>
          <w:lang w:val="es-MX"/>
        </w:rPr>
        <w:t>2. Análisis de seguridad inicial</w:t>
      </w:r>
    </w:p>
    <w:p w:rsidR="007E13B1" w:rsidRPr="00782AF7" w:rsidRDefault="00B3332C">
      <w:pPr>
        <w:rPr>
          <w:rFonts w:ascii="Arial" w:hAnsi="Arial" w:cs="Arial"/>
          <w:lang w:val="es-MX"/>
        </w:rPr>
      </w:pPr>
      <w:r w:rsidRPr="00782AF7">
        <w:rPr>
          <w:rFonts w:ascii="Arial" w:hAnsi="Arial" w:cs="Arial"/>
          <w:lang w:val="es-MX"/>
        </w:rPr>
        <w:t>Antes de la intervención, el proyecto presentaba tres vulnerabilidades críticas:</w:t>
      </w:r>
    </w:p>
    <w:p w:rsidR="007E13B1" w:rsidRPr="00782AF7" w:rsidRDefault="00B3332C">
      <w:pPr>
        <w:pStyle w:val="Ttulo2"/>
        <w:rPr>
          <w:rFonts w:ascii="Arial" w:hAnsi="Arial" w:cs="Arial"/>
          <w:color w:val="auto"/>
          <w:lang w:val="es-MX"/>
        </w:rPr>
      </w:pPr>
      <w:r w:rsidRPr="00782AF7">
        <w:rPr>
          <w:rFonts w:ascii="Arial" w:hAnsi="Arial" w:cs="Arial"/>
          <w:color w:val="auto"/>
          <w:lang w:val="es-MX"/>
        </w:rPr>
        <w:t xml:space="preserve">Vulnerabilidad 1: Secretos </w:t>
      </w:r>
      <w:proofErr w:type="spellStart"/>
      <w:r w:rsidRPr="00782AF7">
        <w:rPr>
          <w:rFonts w:ascii="Arial" w:hAnsi="Arial" w:cs="Arial"/>
          <w:color w:val="auto"/>
          <w:lang w:val="es-MX"/>
        </w:rPr>
        <w:t>hardcodeados</w:t>
      </w:r>
      <w:proofErr w:type="spellEnd"/>
      <w:r w:rsidRPr="00782AF7">
        <w:rPr>
          <w:rFonts w:ascii="Arial" w:hAnsi="Arial" w:cs="Arial"/>
          <w:color w:val="auto"/>
          <w:lang w:val="es-MX"/>
        </w:rPr>
        <w:t xml:space="preserve"> en hello.py</w:t>
      </w:r>
    </w:p>
    <w:p w:rsidR="007E13B1" w:rsidRPr="00782AF7" w:rsidRDefault="00B3332C">
      <w:pPr>
        <w:rPr>
          <w:rFonts w:ascii="Arial" w:hAnsi="Arial" w:cs="Arial"/>
          <w:lang w:val="es-MX"/>
        </w:rPr>
      </w:pPr>
      <w:r w:rsidRPr="00782AF7">
        <w:rPr>
          <w:rFonts w:ascii="Arial" w:hAnsi="Arial" w:cs="Arial"/>
          <w:lang w:val="es-MX"/>
        </w:rPr>
        <w:t>En las líneas 67-85 del archivo principal hello.py, las credenciales estaban escritas directamente en el código:</w:t>
      </w:r>
    </w:p>
    <w:p w:rsidR="007E13B1" w:rsidRPr="00782AF7" w:rsidRDefault="00B3332C">
      <w:pPr>
        <w:spacing w:before="40" w:after="40"/>
        <w:ind w:left="567"/>
        <w:rPr>
          <w:rFonts w:ascii="Arial" w:hAnsi="Arial" w:cs="Arial"/>
          <w:lang w:val="es-MX"/>
        </w:rPr>
      </w:pPr>
      <w:proofErr w:type="spellStart"/>
      <w:r w:rsidRPr="00782AF7">
        <w:rPr>
          <w:rFonts w:ascii="Arial" w:hAnsi="Arial" w:cs="Arial"/>
          <w:sz w:val="18"/>
          <w:lang w:val="es-MX"/>
        </w:rPr>
        <w:t>app.secret_key</w:t>
      </w:r>
      <w:proofErr w:type="spellEnd"/>
      <w:r w:rsidRPr="00782AF7">
        <w:rPr>
          <w:rFonts w:ascii="Arial" w:hAnsi="Arial" w:cs="Arial"/>
          <w:sz w:val="18"/>
          <w:lang w:val="es-MX"/>
        </w:rPr>
        <w:t xml:space="preserve"> = '</w:t>
      </w:r>
      <w:proofErr w:type="spellStart"/>
      <w:r w:rsidRPr="00782AF7">
        <w:rPr>
          <w:rFonts w:ascii="Arial" w:hAnsi="Arial" w:cs="Arial"/>
          <w:sz w:val="18"/>
          <w:lang w:val="es-MX"/>
        </w:rPr>
        <w:t>upq_bolsa_trabajo_secret_key</w:t>
      </w:r>
      <w:proofErr w:type="spellEnd"/>
      <w:r w:rsidRPr="00782AF7">
        <w:rPr>
          <w:rFonts w:ascii="Arial" w:hAnsi="Arial" w:cs="Arial"/>
          <w:sz w:val="18"/>
          <w:lang w:val="es-MX"/>
        </w:rPr>
        <w:t>'</w:t>
      </w:r>
      <w:r w:rsidRPr="00782AF7">
        <w:rPr>
          <w:rFonts w:ascii="Arial" w:hAnsi="Arial" w:cs="Arial"/>
          <w:sz w:val="18"/>
          <w:lang w:val="es-MX"/>
        </w:rPr>
        <w:br/>
      </w:r>
      <w:proofErr w:type="spellStart"/>
      <w:r w:rsidRPr="00782AF7">
        <w:rPr>
          <w:rFonts w:ascii="Arial" w:hAnsi="Arial" w:cs="Arial"/>
          <w:sz w:val="18"/>
          <w:lang w:val="es-MX"/>
        </w:rPr>
        <w:t>app.config</w:t>
      </w:r>
      <w:proofErr w:type="spellEnd"/>
      <w:r w:rsidRPr="00782AF7">
        <w:rPr>
          <w:rFonts w:ascii="Arial" w:hAnsi="Arial" w:cs="Arial"/>
          <w:sz w:val="18"/>
          <w:lang w:val="es-MX"/>
        </w:rPr>
        <w:t>['SQL_SERVER_PWD'] = 'Thefernando9'</w:t>
      </w:r>
      <w:r w:rsidRPr="00782AF7">
        <w:rPr>
          <w:rFonts w:ascii="Arial" w:hAnsi="Arial" w:cs="Arial"/>
          <w:sz w:val="18"/>
          <w:lang w:val="es-MX"/>
        </w:rPr>
        <w:br/>
      </w:r>
      <w:proofErr w:type="spellStart"/>
      <w:r w:rsidRPr="00782AF7">
        <w:rPr>
          <w:rFonts w:ascii="Arial" w:hAnsi="Arial" w:cs="Arial"/>
          <w:sz w:val="18"/>
          <w:lang w:val="es-MX"/>
        </w:rPr>
        <w:t>app.config</w:t>
      </w:r>
      <w:proofErr w:type="spellEnd"/>
      <w:r w:rsidRPr="00782AF7">
        <w:rPr>
          <w:rFonts w:ascii="Arial" w:hAnsi="Arial" w:cs="Arial"/>
          <w:sz w:val="18"/>
          <w:lang w:val="es-MX"/>
        </w:rPr>
        <w:t>['MAIL_USERNAME'] = 'ferhernandezdimas@gmail.com'</w:t>
      </w:r>
      <w:r w:rsidRPr="00782AF7">
        <w:rPr>
          <w:rFonts w:ascii="Arial" w:hAnsi="Arial" w:cs="Arial"/>
          <w:sz w:val="18"/>
          <w:lang w:val="es-MX"/>
        </w:rPr>
        <w:br/>
      </w:r>
      <w:proofErr w:type="spellStart"/>
      <w:r w:rsidRPr="00782AF7">
        <w:rPr>
          <w:rFonts w:ascii="Arial" w:hAnsi="Arial" w:cs="Arial"/>
          <w:sz w:val="18"/>
          <w:lang w:val="es-MX"/>
        </w:rPr>
        <w:t>app.config</w:t>
      </w:r>
      <w:proofErr w:type="spellEnd"/>
      <w:r w:rsidRPr="00782AF7">
        <w:rPr>
          <w:rFonts w:ascii="Arial" w:hAnsi="Arial" w:cs="Arial"/>
          <w:sz w:val="18"/>
          <w:lang w:val="es-MX"/>
        </w:rPr>
        <w:t>['MAIL_PASSWORD'] = '</w:t>
      </w:r>
      <w:proofErr w:type="spellStart"/>
      <w:r w:rsidRPr="00782AF7">
        <w:rPr>
          <w:rFonts w:ascii="Arial" w:hAnsi="Arial" w:cs="Arial"/>
          <w:sz w:val="18"/>
          <w:lang w:val="es-MX"/>
        </w:rPr>
        <w:t>yaah</w:t>
      </w:r>
      <w:proofErr w:type="spellEnd"/>
      <w:r w:rsidRPr="00782AF7">
        <w:rPr>
          <w:rFonts w:ascii="Arial" w:hAnsi="Arial" w:cs="Arial"/>
          <w:sz w:val="18"/>
          <w:lang w:val="es-MX"/>
        </w:rPr>
        <w:t xml:space="preserve"> </w:t>
      </w:r>
      <w:proofErr w:type="spellStart"/>
      <w:r w:rsidRPr="00782AF7">
        <w:rPr>
          <w:rFonts w:ascii="Arial" w:hAnsi="Arial" w:cs="Arial"/>
          <w:sz w:val="18"/>
          <w:lang w:val="es-MX"/>
        </w:rPr>
        <w:t>cbey</w:t>
      </w:r>
      <w:proofErr w:type="spellEnd"/>
      <w:r w:rsidRPr="00782AF7">
        <w:rPr>
          <w:rFonts w:ascii="Arial" w:hAnsi="Arial" w:cs="Arial"/>
          <w:sz w:val="18"/>
          <w:lang w:val="es-MX"/>
        </w:rPr>
        <w:t xml:space="preserve"> </w:t>
      </w:r>
      <w:proofErr w:type="spellStart"/>
      <w:r w:rsidRPr="00782AF7">
        <w:rPr>
          <w:rFonts w:ascii="Arial" w:hAnsi="Arial" w:cs="Arial"/>
          <w:sz w:val="18"/>
          <w:lang w:val="es-MX"/>
        </w:rPr>
        <w:t>ukdo</w:t>
      </w:r>
      <w:proofErr w:type="spellEnd"/>
      <w:r w:rsidRPr="00782AF7">
        <w:rPr>
          <w:rFonts w:ascii="Arial" w:hAnsi="Arial" w:cs="Arial"/>
          <w:sz w:val="18"/>
          <w:lang w:val="es-MX"/>
        </w:rPr>
        <w:t xml:space="preserve"> </w:t>
      </w:r>
      <w:proofErr w:type="spellStart"/>
      <w:r w:rsidRPr="00782AF7">
        <w:rPr>
          <w:rFonts w:ascii="Arial" w:hAnsi="Arial" w:cs="Arial"/>
          <w:sz w:val="18"/>
          <w:lang w:val="es-MX"/>
        </w:rPr>
        <w:t>itqc</w:t>
      </w:r>
      <w:proofErr w:type="spellEnd"/>
      <w:r w:rsidRPr="00782AF7">
        <w:rPr>
          <w:rFonts w:ascii="Arial" w:hAnsi="Arial" w:cs="Arial"/>
          <w:sz w:val="18"/>
          <w:lang w:val="es-MX"/>
        </w:rPr>
        <w:t>'</w:t>
      </w:r>
    </w:p>
    <w:p w:rsidR="007E13B1" w:rsidRPr="00782AF7" w:rsidRDefault="00B3332C">
      <w:pPr>
        <w:rPr>
          <w:rFonts w:ascii="Arial" w:hAnsi="Arial" w:cs="Arial"/>
          <w:lang w:val="es-MX"/>
        </w:rPr>
      </w:pPr>
      <w:r w:rsidRPr="00782AF7">
        <w:rPr>
          <w:rFonts w:ascii="Arial" w:hAnsi="Arial" w:cs="Arial"/>
          <w:lang w:val="es-MX"/>
        </w:rPr>
        <w:t xml:space="preserve">Impacto: Cualquier persona con acceso al repositorio podía ver y usar la contraseña de la base de datos SQL Server, la contraseña de aplicación de Gmail y la </w:t>
      </w:r>
      <w:proofErr w:type="spellStart"/>
      <w:r w:rsidRPr="00782AF7">
        <w:rPr>
          <w:rFonts w:ascii="Arial" w:hAnsi="Arial" w:cs="Arial"/>
          <w:lang w:val="es-MX"/>
        </w:rPr>
        <w:t>secret</w:t>
      </w:r>
      <w:proofErr w:type="spellEnd"/>
      <w:r w:rsidRPr="00782AF7">
        <w:rPr>
          <w:rFonts w:ascii="Arial" w:hAnsi="Arial" w:cs="Arial"/>
          <w:lang w:val="es-MX"/>
        </w:rPr>
        <w:t xml:space="preserve"> </w:t>
      </w:r>
      <w:proofErr w:type="spellStart"/>
      <w:r w:rsidRPr="00782AF7">
        <w:rPr>
          <w:rFonts w:ascii="Arial" w:hAnsi="Arial" w:cs="Arial"/>
          <w:lang w:val="es-MX"/>
        </w:rPr>
        <w:t>key</w:t>
      </w:r>
      <w:proofErr w:type="spellEnd"/>
      <w:r w:rsidRPr="00782AF7">
        <w:rPr>
          <w:rFonts w:ascii="Arial" w:hAnsi="Arial" w:cs="Arial"/>
          <w:lang w:val="es-MX"/>
        </w:rPr>
        <w:t xml:space="preserve"> de </w:t>
      </w:r>
      <w:proofErr w:type="spellStart"/>
      <w:r w:rsidRPr="00782AF7">
        <w:rPr>
          <w:rFonts w:ascii="Arial" w:hAnsi="Arial" w:cs="Arial"/>
          <w:lang w:val="es-MX"/>
        </w:rPr>
        <w:t>Flask</w:t>
      </w:r>
      <w:proofErr w:type="spellEnd"/>
      <w:r w:rsidRPr="00782AF7">
        <w:rPr>
          <w:rFonts w:ascii="Arial" w:hAnsi="Arial" w:cs="Arial"/>
          <w:lang w:val="es-MX"/>
        </w:rPr>
        <w:t>.</w:t>
      </w:r>
    </w:p>
    <w:p w:rsidR="007E13B1" w:rsidRPr="00782AF7" w:rsidRDefault="007E13B1" w:rsidP="003044FF">
      <w:pPr>
        <w:pStyle w:val="Ttulo2"/>
        <w:jc w:val="center"/>
        <w:rPr>
          <w:rFonts w:ascii="Arial" w:hAnsi="Arial" w:cs="Arial"/>
          <w:color w:val="auto"/>
          <w:lang w:val="es-MX"/>
        </w:rPr>
      </w:pPr>
      <w:bookmarkStart w:id="0" w:name="_GoBack"/>
      <w:bookmarkEnd w:id="0"/>
    </w:p>
    <w:p w:rsidR="007E13B1" w:rsidRPr="00782AF7" w:rsidRDefault="00B3332C">
      <w:pPr>
        <w:rPr>
          <w:rFonts w:ascii="Arial" w:hAnsi="Arial" w:cs="Arial"/>
          <w:lang w:val="es-MX"/>
        </w:rPr>
      </w:pPr>
      <w:proofErr w:type="gramStart"/>
      <w:r w:rsidRPr="00782AF7">
        <w:rPr>
          <w:rFonts w:ascii="Arial" w:hAnsi="Arial" w:cs="Arial"/>
          <w:lang w:val="es-MX"/>
        </w:rPr>
        <w:t>Aunque .</w:t>
      </w:r>
      <w:proofErr w:type="spellStart"/>
      <w:r w:rsidRPr="00782AF7">
        <w:rPr>
          <w:rFonts w:ascii="Arial" w:hAnsi="Arial" w:cs="Arial"/>
          <w:lang w:val="es-MX"/>
        </w:rPr>
        <w:t>env</w:t>
      </w:r>
      <w:proofErr w:type="spellEnd"/>
      <w:proofErr w:type="gramEnd"/>
      <w:r w:rsidRPr="00782AF7">
        <w:rPr>
          <w:rFonts w:ascii="Arial" w:hAnsi="Arial" w:cs="Arial"/>
          <w:lang w:val="es-MX"/>
        </w:rPr>
        <w:t xml:space="preserve"> estaba en .</w:t>
      </w:r>
      <w:proofErr w:type="spellStart"/>
      <w:r w:rsidRPr="00782AF7">
        <w:rPr>
          <w:rFonts w:ascii="Arial" w:hAnsi="Arial" w:cs="Arial"/>
          <w:lang w:val="es-MX"/>
        </w:rPr>
        <w:t>gitignore</w:t>
      </w:r>
      <w:proofErr w:type="spellEnd"/>
      <w:r w:rsidRPr="00782AF7">
        <w:rPr>
          <w:rFonts w:ascii="Arial" w:hAnsi="Arial" w:cs="Arial"/>
          <w:lang w:val="es-MX"/>
        </w:rPr>
        <w:t xml:space="preserve">, el archivo ya había sido </w:t>
      </w:r>
      <w:proofErr w:type="spellStart"/>
      <w:r w:rsidRPr="00782AF7">
        <w:rPr>
          <w:rFonts w:ascii="Arial" w:hAnsi="Arial" w:cs="Arial"/>
          <w:lang w:val="es-MX"/>
        </w:rPr>
        <w:t>commiteado</w:t>
      </w:r>
      <w:proofErr w:type="spellEnd"/>
      <w:r w:rsidRPr="00782AF7">
        <w:rPr>
          <w:rFonts w:ascii="Arial" w:hAnsi="Arial" w:cs="Arial"/>
          <w:lang w:val="es-MX"/>
        </w:rPr>
        <w:t xml:space="preserve"> anteriormente. Las credenciales quedaron en el historial de </w:t>
      </w:r>
      <w:proofErr w:type="spellStart"/>
      <w:r w:rsidRPr="00782AF7">
        <w:rPr>
          <w:rFonts w:ascii="Arial" w:hAnsi="Arial" w:cs="Arial"/>
          <w:lang w:val="es-MX"/>
        </w:rPr>
        <w:t>git</w:t>
      </w:r>
      <w:proofErr w:type="spellEnd"/>
      <w:r w:rsidRPr="00782AF7">
        <w:rPr>
          <w:rFonts w:ascii="Arial" w:hAnsi="Arial" w:cs="Arial"/>
          <w:lang w:val="es-MX"/>
        </w:rPr>
        <w:t xml:space="preserve"> para siempre.</w:t>
      </w:r>
    </w:p>
    <w:p w:rsidR="007E13B1" w:rsidRPr="00782AF7" w:rsidRDefault="00B3332C">
      <w:pPr>
        <w:spacing w:before="40" w:after="40"/>
        <w:ind w:left="567"/>
        <w:rPr>
          <w:rFonts w:ascii="Arial" w:hAnsi="Arial" w:cs="Arial"/>
        </w:rPr>
      </w:pPr>
      <w:r w:rsidRPr="00782AF7">
        <w:rPr>
          <w:rFonts w:ascii="Arial" w:hAnsi="Arial" w:cs="Arial"/>
          <w:sz w:val="18"/>
        </w:rPr>
        <w:t>DB_PASSWORD=Thefernando9!</w:t>
      </w:r>
      <w:r w:rsidRPr="00782AF7">
        <w:rPr>
          <w:rFonts w:ascii="Arial" w:hAnsi="Arial" w:cs="Arial"/>
          <w:sz w:val="18"/>
        </w:rPr>
        <w:br/>
        <w:t>MAIL_PASSWORD=yaah cbey ukdo itqc</w:t>
      </w:r>
    </w:p>
    <w:p w:rsidR="007E13B1" w:rsidRPr="00782AF7" w:rsidRDefault="00B3332C">
      <w:pPr>
        <w:pStyle w:val="Ttulo2"/>
        <w:rPr>
          <w:rFonts w:ascii="Arial" w:hAnsi="Arial" w:cs="Arial"/>
          <w:color w:val="auto"/>
          <w:lang w:val="es-MX"/>
        </w:rPr>
      </w:pPr>
      <w:r w:rsidRPr="00782AF7">
        <w:rPr>
          <w:rFonts w:ascii="Arial" w:hAnsi="Arial" w:cs="Arial"/>
          <w:color w:val="auto"/>
          <w:lang w:val="es-MX"/>
        </w:rPr>
        <w:t xml:space="preserve">Vulnerabilidad 3: Sin </w:t>
      </w:r>
      <w:proofErr w:type="gramStart"/>
      <w:r w:rsidRPr="00782AF7">
        <w:rPr>
          <w:rFonts w:ascii="Arial" w:hAnsi="Arial" w:cs="Arial"/>
          <w:color w:val="auto"/>
          <w:lang w:val="es-MX"/>
        </w:rPr>
        <w:t>archivo .</w:t>
      </w:r>
      <w:proofErr w:type="spellStart"/>
      <w:r w:rsidRPr="00782AF7">
        <w:rPr>
          <w:rFonts w:ascii="Arial" w:hAnsi="Arial" w:cs="Arial"/>
          <w:color w:val="auto"/>
          <w:lang w:val="es-MX"/>
        </w:rPr>
        <w:t>dockerignore</w:t>
      </w:r>
      <w:proofErr w:type="spellEnd"/>
      <w:proofErr w:type="gramEnd"/>
    </w:p>
    <w:p w:rsidR="007E13B1" w:rsidRPr="00782AF7" w:rsidRDefault="00B3332C">
      <w:pPr>
        <w:rPr>
          <w:rFonts w:ascii="Arial" w:hAnsi="Arial" w:cs="Arial"/>
          <w:lang w:val="es-MX"/>
        </w:rPr>
      </w:pPr>
      <w:r w:rsidRPr="00782AF7">
        <w:rPr>
          <w:rFonts w:ascii="Arial" w:hAnsi="Arial" w:cs="Arial"/>
          <w:lang w:val="es-MX"/>
        </w:rPr>
        <w:t xml:space="preserve">Al construir la imagen </w:t>
      </w:r>
      <w:proofErr w:type="spellStart"/>
      <w:r w:rsidRPr="00782AF7">
        <w:rPr>
          <w:rFonts w:ascii="Arial" w:hAnsi="Arial" w:cs="Arial"/>
          <w:lang w:val="es-MX"/>
        </w:rPr>
        <w:t>Docker</w:t>
      </w:r>
      <w:proofErr w:type="spellEnd"/>
      <w:r w:rsidRPr="00782AF7">
        <w:rPr>
          <w:rFonts w:ascii="Arial" w:hAnsi="Arial" w:cs="Arial"/>
          <w:lang w:val="es-MX"/>
        </w:rPr>
        <w:t xml:space="preserve"> con </w:t>
      </w:r>
      <w:proofErr w:type="gramStart"/>
      <w:r w:rsidRPr="00782AF7">
        <w:rPr>
          <w:rFonts w:ascii="Arial" w:hAnsi="Arial" w:cs="Arial"/>
          <w:lang w:val="es-MX"/>
        </w:rPr>
        <w:t>COPY .</w:t>
      </w:r>
      <w:proofErr w:type="gramEnd"/>
      <w:r w:rsidRPr="00782AF7">
        <w:rPr>
          <w:rFonts w:ascii="Arial" w:hAnsi="Arial" w:cs="Arial"/>
          <w:lang w:val="es-MX"/>
        </w:rPr>
        <w:t xml:space="preserve"> ., el archivo .</w:t>
      </w:r>
      <w:proofErr w:type="spellStart"/>
      <w:r w:rsidRPr="00782AF7">
        <w:rPr>
          <w:rFonts w:ascii="Arial" w:hAnsi="Arial" w:cs="Arial"/>
          <w:lang w:val="es-MX"/>
        </w:rPr>
        <w:t>env</w:t>
      </w:r>
      <w:proofErr w:type="spellEnd"/>
      <w:r w:rsidRPr="00782AF7">
        <w:rPr>
          <w:rFonts w:ascii="Arial" w:hAnsi="Arial" w:cs="Arial"/>
          <w:lang w:val="es-MX"/>
        </w:rPr>
        <w:t xml:space="preserve"> con todas las credenciales se copiaba dentro de la imagen. Cualquiera que descargara la imagen de ghcr.io podía extraer las credenciales.</w:t>
      </w:r>
    </w:p>
    <w:p w:rsidR="007E13B1" w:rsidRPr="00782AF7" w:rsidRDefault="00B3332C">
      <w:pPr>
        <w:pStyle w:val="Ttulo1"/>
        <w:rPr>
          <w:rFonts w:ascii="Arial" w:hAnsi="Arial" w:cs="Arial"/>
          <w:color w:val="auto"/>
          <w:lang w:val="es-MX"/>
        </w:rPr>
      </w:pPr>
      <w:r w:rsidRPr="00782AF7">
        <w:rPr>
          <w:rFonts w:ascii="Arial" w:hAnsi="Arial" w:cs="Arial"/>
          <w:color w:val="auto"/>
          <w:lang w:val="es-MX"/>
        </w:rPr>
        <w:lastRenderedPageBreak/>
        <w:t xml:space="preserve">3. Creación del </w:t>
      </w:r>
      <w:proofErr w:type="gramStart"/>
      <w:r w:rsidRPr="00782AF7">
        <w:rPr>
          <w:rFonts w:ascii="Arial" w:hAnsi="Arial" w:cs="Arial"/>
          <w:color w:val="auto"/>
          <w:lang w:val="es-MX"/>
        </w:rPr>
        <w:t>archivo .</w:t>
      </w:r>
      <w:proofErr w:type="spellStart"/>
      <w:r w:rsidRPr="00782AF7">
        <w:rPr>
          <w:rFonts w:ascii="Arial" w:hAnsi="Arial" w:cs="Arial"/>
          <w:color w:val="auto"/>
          <w:lang w:val="es-MX"/>
        </w:rPr>
        <w:t>env</w:t>
      </w:r>
      <w:proofErr w:type="spellEnd"/>
      <w:proofErr w:type="gramEnd"/>
    </w:p>
    <w:p w:rsidR="00782AF7" w:rsidRPr="00782AF7" w:rsidRDefault="00782AF7" w:rsidP="00782AF7">
      <w:pPr>
        <w:rPr>
          <w:rFonts w:ascii="Arial" w:hAnsi="Arial" w:cs="Arial"/>
          <w:lang w:val="es-MX"/>
        </w:rPr>
      </w:pPr>
      <w:r w:rsidRPr="00782AF7">
        <w:rPr>
          <w:rFonts w:ascii="Arial" w:hAnsi="Arial" w:cs="Arial"/>
          <w:noProof/>
          <w:lang w:val="es-MX" w:eastAsia="es-MX"/>
        </w:rPr>
        <w:drawing>
          <wp:inline distT="0" distB="0" distL="0" distR="0" wp14:anchorId="35BE17B7" wp14:editId="58A088AB">
            <wp:extent cx="5972810" cy="3134995"/>
            <wp:effectExtent l="0" t="0" r="889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72810" cy="3134995"/>
                    </a:xfrm>
                    <a:prstGeom prst="rect">
                      <a:avLst/>
                    </a:prstGeom>
                  </pic:spPr>
                </pic:pic>
              </a:graphicData>
            </a:graphic>
          </wp:inline>
        </w:drawing>
      </w:r>
    </w:p>
    <w:p w:rsidR="007E13B1" w:rsidRPr="00782AF7" w:rsidRDefault="00B3332C">
      <w:pPr>
        <w:rPr>
          <w:rFonts w:ascii="Arial" w:hAnsi="Arial" w:cs="Arial"/>
          <w:lang w:val="es-MX"/>
        </w:rPr>
      </w:pPr>
      <w:r w:rsidRPr="00782AF7">
        <w:rPr>
          <w:rFonts w:ascii="Arial" w:hAnsi="Arial" w:cs="Arial"/>
          <w:lang w:val="es-MX"/>
        </w:rPr>
        <w:t xml:space="preserve">El </w:t>
      </w:r>
      <w:proofErr w:type="gramStart"/>
      <w:r w:rsidRPr="00782AF7">
        <w:rPr>
          <w:rFonts w:ascii="Arial" w:hAnsi="Arial" w:cs="Arial"/>
          <w:lang w:val="es-MX"/>
        </w:rPr>
        <w:t>archivo .</w:t>
      </w:r>
      <w:proofErr w:type="spellStart"/>
      <w:r w:rsidRPr="00782AF7">
        <w:rPr>
          <w:rFonts w:ascii="Arial" w:hAnsi="Arial" w:cs="Arial"/>
          <w:lang w:val="es-MX"/>
        </w:rPr>
        <w:t>env</w:t>
      </w:r>
      <w:proofErr w:type="spellEnd"/>
      <w:proofErr w:type="gramEnd"/>
      <w:r w:rsidRPr="00782AF7">
        <w:rPr>
          <w:rFonts w:ascii="Arial" w:hAnsi="Arial" w:cs="Arial"/>
          <w:lang w:val="es-MX"/>
        </w:rPr>
        <w:t xml:space="preserve"> contiene las variables de entorno necesarias para la ejecución del proyecto, organizadas en categorías lógicas:</w:t>
      </w:r>
    </w:p>
    <w:p w:rsidR="007E13B1" w:rsidRPr="00782AF7" w:rsidRDefault="00B3332C" w:rsidP="00B3509A">
      <w:pPr>
        <w:spacing w:before="40" w:after="40"/>
        <w:ind w:left="567"/>
        <w:rPr>
          <w:rFonts w:ascii="Arial" w:hAnsi="Arial" w:cs="Arial"/>
          <w:lang w:val="es-MX"/>
        </w:rPr>
      </w:pPr>
      <w:r w:rsidRPr="00782AF7">
        <w:rPr>
          <w:rFonts w:ascii="Arial" w:hAnsi="Arial" w:cs="Arial"/>
          <w:sz w:val="18"/>
          <w:lang w:val="es-MX"/>
        </w:rPr>
        <w:t># --- Base de Datos SQL Server ---</w:t>
      </w:r>
      <w:r w:rsidRPr="00782AF7">
        <w:rPr>
          <w:rFonts w:ascii="Arial" w:hAnsi="Arial" w:cs="Arial"/>
          <w:sz w:val="18"/>
          <w:lang w:val="es-MX"/>
        </w:rPr>
        <w:br/>
        <w:t>DB_HOST=</w:t>
      </w:r>
      <w:proofErr w:type="spellStart"/>
      <w:r w:rsidRPr="00782AF7">
        <w:rPr>
          <w:rFonts w:ascii="Arial" w:hAnsi="Arial" w:cs="Arial"/>
          <w:sz w:val="18"/>
          <w:lang w:val="es-MX"/>
        </w:rPr>
        <w:t>localhost</w:t>
      </w:r>
      <w:proofErr w:type="spellEnd"/>
      <w:r w:rsidRPr="00782AF7">
        <w:rPr>
          <w:rFonts w:ascii="Arial" w:hAnsi="Arial" w:cs="Arial"/>
          <w:sz w:val="18"/>
          <w:lang w:val="es-MX"/>
        </w:rPr>
        <w:br/>
        <w:t>DB_PORT=1433</w:t>
      </w:r>
      <w:r w:rsidRPr="00782AF7">
        <w:rPr>
          <w:rFonts w:ascii="Arial" w:hAnsi="Arial" w:cs="Arial"/>
          <w:sz w:val="18"/>
          <w:lang w:val="es-MX"/>
        </w:rPr>
        <w:br/>
        <w:t>DB_NAME=</w:t>
      </w:r>
      <w:proofErr w:type="spellStart"/>
      <w:r w:rsidRPr="00782AF7">
        <w:rPr>
          <w:rFonts w:ascii="Arial" w:hAnsi="Arial" w:cs="Arial"/>
          <w:sz w:val="18"/>
          <w:lang w:val="es-MX"/>
        </w:rPr>
        <w:t>BolsaTrabajoUPQ</w:t>
      </w:r>
      <w:proofErr w:type="spellEnd"/>
      <w:r w:rsidRPr="00782AF7">
        <w:rPr>
          <w:rFonts w:ascii="Arial" w:hAnsi="Arial" w:cs="Arial"/>
          <w:sz w:val="18"/>
          <w:lang w:val="es-MX"/>
        </w:rPr>
        <w:br/>
        <w:t>DB_USER=</w:t>
      </w:r>
      <w:proofErr w:type="spellStart"/>
      <w:r w:rsidRPr="00782AF7">
        <w:rPr>
          <w:rFonts w:ascii="Arial" w:hAnsi="Arial" w:cs="Arial"/>
          <w:sz w:val="18"/>
          <w:lang w:val="es-MX"/>
        </w:rPr>
        <w:t>sa</w:t>
      </w:r>
      <w:proofErr w:type="spellEnd"/>
      <w:r w:rsidRPr="00782AF7">
        <w:rPr>
          <w:rFonts w:ascii="Arial" w:hAnsi="Arial" w:cs="Arial"/>
          <w:sz w:val="18"/>
          <w:lang w:val="es-MX"/>
        </w:rPr>
        <w:br/>
        <w:t>DB_PASSWORD=Thefernando9!</w:t>
      </w:r>
      <w:r w:rsidRPr="00782AF7">
        <w:rPr>
          <w:rFonts w:ascii="Arial" w:hAnsi="Arial" w:cs="Arial"/>
          <w:sz w:val="18"/>
          <w:lang w:val="es-MX"/>
        </w:rPr>
        <w:br/>
      </w:r>
      <w:r w:rsidRPr="00782AF7">
        <w:rPr>
          <w:rFonts w:ascii="Arial" w:hAnsi="Arial" w:cs="Arial"/>
          <w:sz w:val="18"/>
          <w:lang w:val="es-MX"/>
        </w:rPr>
        <w:br/>
        <w:t xml:space="preserve"># --- </w:t>
      </w:r>
      <w:proofErr w:type="spellStart"/>
      <w:r w:rsidRPr="00782AF7">
        <w:rPr>
          <w:rFonts w:ascii="Arial" w:hAnsi="Arial" w:cs="Arial"/>
          <w:sz w:val="18"/>
          <w:lang w:val="es-MX"/>
        </w:rPr>
        <w:t>Flask</w:t>
      </w:r>
      <w:proofErr w:type="spellEnd"/>
      <w:r w:rsidRPr="00782AF7">
        <w:rPr>
          <w:rFonts w:ascii="Arial" w:hAnsi="Arial" w:cs="Arial"/>
          <w:sz w:val="18"/>
          <w:lang w:val="es-MX"/>
        </w:rPr>
        <w:t xml:space="preserve"> ---</w:t>
      </w:r>
      <w:r w:rsidRPr="00782AF7">
        <w:rPr>
          <w:rFonts w:ascii="Arial" w:hAnsi="Arial" w:cs="Arial"/>
          <w:sz w:val="18"/>
          <w:lang w:val="es-MX"/>
        </w:rPr>
        <w:br/>
        <w:t>SECRET_KEY=</w:t>
      </w:r>
      <w:proofErr w:type="spellStart"/>
      <w:r w:rsidRPr="00782AF7">
        <w:rPr>
          <w:rFonts w:ascii="Arial" w:hAnsi="Arial" w:cs="Arial"/>
          <w:sz w:val="18"/>
          <w:lang w:val="es-MX"/>
        </w:rPr>
        <w:t>upq_bolsa_trabajo_secret_key_prod</w:t>
      </w:r>
      <w:proofErr w:type="spellEnd"/>
      <w:r w:rsidRPr="00782AF7">
        <w:rPr>
          <w:rFonts w:ascii="Arial" w:hAnsi="Arial" w:cs="Arial"/>
          <w:sz w:val="18"/>
          <w:lang w:val="es-MX"/>
        </w:rPr>
        <w:br/>
        <w:t>FLASK_ENV=</w:t>
      </w:r>
      <w:proofErr w:type="spellStart"/>
      <w:r w:rsidRPr="00782AF7">
        <w:rPr>
          <w:rFonts w:ascii="Arial" w:hAnsi="Arial" w:cs="Arial"/>
          <w:sz w:val="18"/>
          <w:lang w:val="es-MX"/>
        </w:rPr>
        <w:t>development</w:t>
      </w:r>
      <w:proofErr w:type="spellEnd"/>
      <w:r w:rsidRPr="00782AF7">
        <w:rPr>
          <w:rFonts w:ascii="Arial" w:hAnsi="Arial" w:cs="Arial"/>
          <w:sz w:val="18"/>
          <w:lang w:val="es-MX"/>
        </w:rPr>
        <w:br/>
      </w:r>
      <w:r w:rsidRPr="00782AF7">
        <w:rPr>
          <w:rFonts w:ascii="Arial" w:hAnsi="Arial" w:cs="Arial"/>
          <w:sz w:val="18"/>
          <w:lang w:val="es-MX"/>
        </w:rPr>
        <w:br/>
        <w:t># --- Correo Electrónico (Gmail SMTP) ---</w:t>
      </w:r>
      <w:r w:rsidRPr="00782AF7">
        <w:rPr>
          <w:rFonts w:ascii="Arial" w:hAnsi="Arial" w:cs="Arial"/>
          <w:sz w:val="18"/>
          <w:lang w:val="es-MX"/>
        </w:rPr>
        <w:br/>
        <w:t>MAIL_SERVER=smtp.gmail.com</w:t>
      </w:r>
      <w:r w:rsidRPr="00782AF7">
        <w:rPr>
          <w:rFonts w:ascii="Arial" w:hAnsi="Arial" w:cs="Arial"/>
          <w:sz w:val="18"/>
          <w:lang w:val="es-MX"/>
        </w:rPr>
        <w:br/>
        <w:t>MAIL_PORT=587</w:t>
      </w:r>
      <w:r w:rsidRPr="00782AF7">
        <w:rPr>
          <w:rFonts w:ascii="Arial" w:hAnsi="Arial" w:cs="Arial"/>
          <w:sz w:val="18"/>
          <w:lang w:val="es-MX"/>
        </w:rPr>
        <w:br/>
        <w:t>MAIL_USERNAME=ferhernandezdimas@gmail.com</w:t>
      </w:r>
      <w:r w:rsidRPr="00782AF7">
        <w:rPr>
          <w:rFonts w:ascii="Arial" w:hAnsi="Arial" w:cs="Arial"/>
          <w:sz w:val="18"/>
          <w:lang w:val="es-MX"/>
        </w:rPr>
        <w:br/>
        <w:t>MAIL_PASSWORD=</w:t>
      </w:r>
      <w:proofErr w:type="spellStart"/>
      <w:r w:rsidRPr="00782AF7">
        <w:rPr>
          <w:rFonts w:ascii="Arial" w:hAnsi="Arial" w:cs="Arial"/>
          <w:sz w:val="18"/>
          <w:lang w:val="es-MX"/>
        </w:rPr>
        <w:t>yaah</w:t>
      </w:r>
      <w:proofErr w:type="spellEnd"/>
      <w:r w:rsidRPr="00782AF7">
        <w:rPr>
          <w:rFonts w:ascii="Arial" w:hAnsi="Arial" w:cs="Arial"/>
          <w:sz w:val="18"/>
          <w:lang w:val="es-MX"/>
        </w:rPr>
        <w:t xml:space="preserve"> </w:t>
      </w:r>
      <w:proofErr w:type="spellStart"/>
      <w:r w:rsidRPr="00782AF7">
        <w:rPr>
          <w:rFonts w:ascii="Arial" w:hAnsi="Arial" w:cs="Arial"/>
          <w:sz w:val="18"/>
          <w:lang w:val="es-MX"/>
        </w:rPr>
        <w:t>cbey</w:t>
      </w:r>
      <w:proofErr w:type="spellEnd"/>
      <w:r w:rsidRPr="00782AF7">
        <w:rPr>
          <w:rFonts w:ascii="Arial" w:hAnsi="Arial" w:cs="Arial"/>
          <w:sz w:val="18"/>
          <w:lang w:val="es-MX"/>
        </w:rPr>
        <w:t xml:space="preserve"> </w:t>
      </w:r>
      <w:proofErr w:type="spellStart"/>
      <w:r w:rsidRPr="00782AF7">
        <w:rPr>
          <w:rFonts w:ascii="Arial" w:hAnsi="Arial" w:cs="Arial"/>
          <w:sz w:val="18"/>
          <w:lang w:val="es-MX"/>
        </w:rPr>
        <w:t>ukdo</w:t>
      </w:r>
      <w:proofErr w:type="spellEnd"/>
      <w:r w:rsidRPr="00782AF7">
        <w:rPr>
          <w:rFonts w:ascii="Arial" w:hAnsi="Arial" w:cs="Arial"/>
          <w:sz w:val="18"/>
          <w:lang w:val="es-MX"/>
        </w:rPr>
        <w:t xml:space="preserve"> </w:t>
      </w:r>
      <w:proofErr w:type="spellStart"/>
      <w:r w:rsidRPr="00782AF7">
        <w:rPr>
          <w:rFonts w:ascii="Arial" w:hAnsi="Arial" w:cs="Arial"/>
          <w:sz w:val="18"/>
          <w:lang w:val="es-MX"/>
        </w:rPr>
        <w:t>itqc</w:t>
      </w:r>
      <w:proofErr w:type="spellEnd"/>
      <w:r w:rsidRPr="00782AF7">
        <w:rPr>
          <w:rFonts w:ascii="Arial" w:hAnsi="Arial" w:cs="Arial"/>
          <w:sz w:val="18"/>
          <w:lang w:val="es-MX"/>
        </w:rPr>
        <w:br/>
      </w:r>
      <w:r w:rsidRPr="00782AF7">
        <w:rPr>
          <w:rFonts w:ascii="Arial" w:hAnsi="Arial" w:cs="Arial"/>
          <w:sz w:val="18"/>
          <w:lang w:val="es-MX"/>
        </w:rPr>
        <w:br/>
        <w:t xml:space="preserve"># --- </w:t>
      </w:r>
      <w:proofErr w:type="spellStart"/>
      <w:r w:rsidRPr="00782AF7">
        <w:rPr>
          <w:rFonts w:ascii="Arial" w:hAnsi="Arial" w:cs="Arial"/>
          <w:sz w:val="18"/>
          <w:lang w:val="es-MX"/>
        </w:rPr>
        <w:t>APIs</w:t>
      </w:r>
      <w:proofErr w:type="spellEnd"/>
      <w:r w:rsidRPr="00782AF7">
        <w:rPr>
          <w:rFonts w:ascii="Arial" w:hAnsi="Arial" w:cs="Arial"/>
          <w:sz w:val="18"/>
          <w:lang w:val="es-MX"/>
        </w:rPr>
        <w:t xml:space="preserve"> de Inteligencia Artificial ---</w:t>
      </w:r>
      <w:r w:rsidRPr="00782AF7">
        <w:rPr>
          <w:rFonts w:ascii="Arial" w:hAnsi="Arial" w:cs="Arial"/>
          <w:sz w:val="18"/>
          <w:lang w:val="es-MX"/>
        </w:rPr>
        <w:br/>
        <w:t>OPENAI_API_KEY=</w:t>
      </w:r>
      <w:proofErr w:type="spellStart"/>
      <w:r w:rsidRPr="00782AF7">
        <w:rPr>
          <w:rFonts w:ascii="Arial" w:hAnsi="Arial" w:cs="Arial"/>
          <w:sz w:val="18"/>
          <w:lang w:val="es-MX"/>
        </w:rPr>
        <w:t>sk-tu_api_key_de_openai</w:t>
      </w:r>
      <w:proofErr w:type="spellEnd"/>
      <w:r w:rsidRPr="00782AF7">
        <w:rPr>
          <w:rFonts w:ascii="Arial" w:hAnsi="Arial" w:cs="Arial"/>
          <w:sz w:val="18"/>
          <w:lang w:val="es-MX"/>
        </w:rPr>
        <w:br/>
        <w:t>HUGGINGFACE_API_KEY=</w:t>
      </w:r>
      <w:proofErr w:type="spellStart"/>
      <w:r w:rsidRPr="00782AF7">
        <w:rPr>
          <w:rFonts w:ascii="Arial" w:hAnsi="Arial" w:cs="Arial"/>
          <w:sz w:val="18"/>
          <w:lang w:val="es-MX"/>
        </w:rPr>
        <w:t>hf-tu_api_key_de_huggingface</w:t>
      </w:r>
      <w:proofErr w:type="spellEnd"/>
      <w:r w:rsidRPr="00782AF7">
        <w:rPr>
          <w:rFonts w:ascii="Arial" w:hAnsi="Arial" w:cs="Arial"/>
          <w:sz w:val="18"/>
          <w:lang w:val="es-MX"/>
        </w:rPr>
        <w:br/>
        <w:t>ANTHROPIC_API_KEY=</w:t>
      </w:r>
      <w:proofErr w:type="spellStart"/>
      <w:r w:rsidRPr="00782AF7">
        <w:rPr>
          <w:rFonts w:ascii="Arial" w:hAnsi="Arial" w:cs="Arial"/>
          <w:sz w:val="18"/>
          <w:lang w:val="es-MX"/>
        </w:rPr>
        <w:t>sk-ant-tu_api_key_de_anthropic</w:t>
      </w:r>
      <w:proofErr w:type="spellEnd"/>
      <w:r w:rsidRPr="00782AF7">
        <w:rPr>
          <w:rFonts w:ascii="Arial" w:hAnsi="Arial" w:cs="Arial"/>
          <w:sz w:val="18"/>
          <w:lang w:val="es-MX"/>
        </w:rPr>
        <w:br/>
        <w:t>GROQ_API_KEY=</w:t>
      </w:r>
      <w:proofErr w:type="spellStart"/>
      <w:r w:rsidRPr="00782AF7">
        <w:rPr>
          <w:rFonts w:ascii="Arial" w:hAnsi="Arial" w:cs="Arial"/>
          <w:sz w:val="18"/>
          <w:lang w:val="es-MX"/>
        </w:rPr>
        <w:t>gsk-tu_api_key_de_groq</w:t>
      </w:r>
      <w:proofErr w:type="spellEnd"/>
      <w:r w:rsidRPr="00782AF7">
        <w:rPr>
          <w:rFonts w:ascii="Arial" w:hAnsi="Arial" w:cs="Arial"/>
          <w:sz w:val="18"/>
          <w:lang w:val="es-MX"/>
        </w:rPr>
        <w:br/>
      </w:r>
      <w:r w:rsidRPr="00782AF7">
        <w:rPr>
          <w:rFonts w:ascii="Arial" w:hAnsi="Arial" w:cs="Arial"/>
          <w:sz w:val="18"/>
          <w:lang w:val="es-MX"/>
        </w:rPr>
        <w:br/>
        <w:t># --- Configuración de la Aplicación ---</w:t>
      </w:r>
      <w:r w:rsidRPr="00782AF7">
        <w:rPr>
          <w:rFonts w:ascii="Arial" w:hAnsi="Arial" w:cs="Arial"/>
          <w:sz w:val="18"/>
          <w:lang w:val="es-MX"/>
        </w:rPr>
        <w:br/>
        <w:t>UPLOAD_FOLDER=</w:t>
      </w:r>
      <w:proofErr w:type="spellStart"/>
      <w:r w:rsidRPr="00782AF7">
        <w:rPr>
          <w:rFonts w:ascii="Arial" w:hAnsi="Arial" w:cs="Arial"/>
          <w:sz w:val="18"/>
          <w:lang w:val="es-MX"/>
        </w:rPr>
        <w:t>static</w:t>
      </w:r>
      <w:proofErr w:type="spellEnd"/>
      <w:r w:rsidRPr="00782AF7">
        <w:rPr>
          <w:rFonts w:ascii="Arial" w:hAnsi="Arial" w:cs="Arial"/>
          <w:sz w:val="18"/>
          <w:lang w:val="es-MX"/>
        </w:rPr>
        <w:t>/</w:t>
      </w:r>
      <w:proofErr w:type="spellStart"/>
      <w:r w:rsidRPr="00782AF7">
        <w:rPr>
          <w:rFonts w:ascii="Arial" w:hAnsi="Arial" w:cs="Arial"/>
          <w:sz w:val="18"/>
          <w:lang w:val="es-MX"/>
        </w:rPr>
        <w:t>uploads</w:t>
      </w:r>
      <w:proofErr w:type="spellEnd"/>
      <w:r w:rsidRPr="00782AF7">
        <w:rPr>
          <w:rFonts w:ascii="Arial" w:hAnsi="Arial" w:cs="Arial"/>
          <w:sz w:val="18"/>
          <w:lang w:val="es-MX"/>
        </w:rPr>
        <w:br/>
        <w:t>ALLOWED_EXTENSIONS=</w:t>
      </w:r>
      <w:proofErr w:type="spellStart"/>
      <w:r w:rsidRPr="00782AF7">
        <w:rPr>
          <w:rFonts w:ascii="Arial" w:hAnsi="Arial" w:cs="Arial"/>
          <w:sz w:val="18"/>
          <w:lang w:val="es-MX"/>
        </w:rPr>
        <w:t>pdf,png,jpg,jpeg</w:t>
      </w:r>
      <w:proofErr w:type="spellEnd"/>
    </w:p>
    <w:p w:rsidR="007E13B1" w:rsidRPr="00782AF7" w:rsidRDefault="00B3332C">
      <w:pPr>
        <w:pStyle w:val="Ttulo1"/>
        <w:rPr>
          <w:rFonts w:ascii="Arial" w:hAnsi="Arial" w:cs="Arial"/>
          <w:color w:val="auto"/>
          <w:lang w:val="es-MX"/>
        </w:rPr>
      </w:pPr>
      <w:r w:rsidRPr="00782AF7">
        <w:rPr>
          <w:rFonts w:ascii="Arial" w:hAnsi="Arial" w:cs="Arial"/>
          <w:color w:val="auto"/>
          <w:lang w:val="es-MX"/>
        </w:rPr>
        <w:lastRenderedPageBreak/>
        <w:t xml:space="preserve">4. Creación del </w:t>
      </w:r>
      <w:proofErr w:type="gramStart"/>
      <w:r w:rsidRPr="00782AF7">
        <w:rPr>
          <w:rFonts w:ascii="Arial" w:hAnsi="Arial" w:cs="Arial"/>
          <w:color w:val="auto"/>
          <w:lang w:val="es-MX"/>
        </w:rPr>
        <w:t>archivo .</w:t>
      </w:r>
      <w:proofErr w:type="spellStart"/>
      <w:r w:rsidRPr="00782AF7">
        <w:rPr>
          <w:rFonts w:ascii="Arial" w:hAnsi="Arial" w:cs="Arial"/>
          <w:color w:val="auto"/>
          <w:lang w:val="es-MX"/>
        </w:rPr>
        <w:t>env</w:t>
      </w:r>
      <w:proofErr w:type="gramEnd"/>
      <w:r w:rsidRPr="00782AF7">
        <w:rPr>
          <w:rFonts w:ascii="Arial" w:hAnsi="Arial" w:cs="Arial"/>
          <w:color w:val="auto"/>
          <w:lang w:val="es-MX"/>
        </w:rPr>
        <w:t>.example</w:t>
      </w:r>
      <w:proofErr w:type="spellEnd"/>
    </w:p>
    <w:p w:rsidR="00782AF7" w:rsidRPr="00782AF7" w:rsidRDefault="00782AF7" w:rsidP="00782AF7">
      <w:pPr>
        <w:rPr>
          <w:rFonts w:ascii="Arial" w:hAnsi="Arial" w:cs="Arial"/>
          <w:lang w:val="es-MX"/>
        </w:rPr>
      </w:pPr>
      <w:r w:rsidRPr="00782AF7">
        <w:rPr>
          <w:rFonts w:ascii="Arial" w:hAnsi="Arial" w:cs="Arial"/>
          <w:noProof/>
          <w:lang w:val="es-MX" w:eastAsia="es-MX"/>
        </w:rPr>
        <w:drawing>
          <wp:inline distT="0" distB="0" distL="0" distR="0" wp14:anchorId="21A7E303" wp14:editId="40BCAA3B">
            <wp:extent cx="5972810" cy="2743200"/>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72810" cy="2743200"/>
                    </a:xfrm>
                    <a:prstGeom prst="rect">
                      <a:avLst/>
                    </a:prstGeom>
                  </pic:spPr>
                </pic:pic>
              </a:graphicData>
            </a:graphic>
          </wp:inline>
        </w:drawing>
      </w:r>
    </w:p>
    <w:p w:rsidR="007E13B1" w:rsidRPr="00782AF7" w:rsidRDefault="00B3332C">
      <w:pPr>
        <w:rPr>
          <w:rFonts w:ascii="Arial" w:hAnsi="Arial" w:cs="Arial"/>
          <w:lang w:val="es-MX"/>
        </w:rPr>
      </w:pPr>
      <w:r w:rsidRPr="00782AF7">
        <w:rPr>
          <w:rFonts w:ascii="Arial" w:hAnsi="Arial" w:cs="Arial"/>
          <w:lang w:val="es-MX"/>
        </w:rPr>
        <w:t xml:space="preserve">El </w:t>
      </w:r>
      <w:proofErr w:type="gramStart"/>
      <w:r w:rsidRPr="00782AF7">
        <w:rPr>
          <w:rFonts w:ascii="Arial" w:hAnsi="Arial" w:cs="Arial"/>
          <w:lang w:val="es-MX"/>
        </w:rPr>
        <w:t>archivo .</w:t>
      </w:r>
      <w:proofErr w:type="spellStart"/>
      <w:r w:rsidRPr="00782AF7">
        <w:rPr>
          <w:rFonts w:ascii="Arial" w:hAnsi="Arial" w:cs="Arial"/>
          <w:lang w:val="es-MX"/>
        </w:rPr>
        <w:t>env</w:t>
      </w:r>
      <w:proofErr w:type="gramEnd"/>
      <w:r w:rsidRPr="00782AF7">
        <w:rPr>
          <w:rFonts w:ascii="Arial" w:hAnsi="Arial" w:cs="Arial"/>
          <w:lang w:val="es-MX"/>
        </w:rPr>
        <w:t>.example</w:t>
      </w:r>
      <w:proofErr w:type="spellEnd"/>
      <w:r w:rsidRPr="00782AF7">
        <w:rPr>
          <w:rFonts w:ascii="Arial" w:hAnsi="Arial" w:cs="Arial"/>
          <w:lang w:val="es-MX"/>
        </w:rPr>
        <w:t xml:space="preserve"> sirve como plantilla para que los miembros del equipo sepan qué variables deben configurar sin exponer los valores reales. Este archivo SÍ se sube al repositorio porque no contiene secretos reales.</w:t>
      </w:r>
    </w:p>
    <w:p w:rsidR="007E13B1" w:rsidRPr="00782AF7" w:rsidRDefault="00B3332C">
      <w:pPr>
        <w:spacing w:before="40" w:after="40"/>
        <w:ind w:left="567"/>
        <w:rPr>
          <w:rFonts w:ascii="Arial" w:hAnsi="Arial" w:cs="Arial"/>
          <w:lang w:val="es-MX"/>
        </w:rPr>
      </w:pPr>
      <w:r w:rsidRPr="00782AF7">
        <w:rPr>
          <w:rFonts w:ascii="Arial" w:hAnsi="Arial" w:cs="Arial"/>
          <w:sz w:val="18"/>
          <w:lang w:val="es-MX"/>
        </w:rPr>
        <w:t># --- Base de Datos SQL Server ---</w:t>
      </w:r>
      <w:r w:rsidRPr="00782AF7">
        <w:rPr>
          <w:rFonts w:ascii="Arial" w:hAnsi="Arial" w:cs="Arial"/>
          <w:sz w:val="18"/>
          <w:lang w:val="es-MX"/>
        </w:rPr>
        <w:br/>
        <w:t>DB_HOST=</w:t>
      </w:r>
      <w:proofErr w:type="spellStart"/>
      <w:r w:rsidRPr="00782AF7">
        <w:rPr>
          <w:rFonts w:ascii="Arial" w:hAnsi="Arial" w:cs="Arial"/>
          <w:sz w:val="18"/>
          <w:lang w:val="es-MX"/>
        </w:rPr>
        <w:t>localhost</w:t>
      </w:r>
      <w:proofErr w:type="spellEnd"/>
      <w:r w:rsidRPr="00782AF7">
        <w:rPr>
          <w:rFonts w:ascii="Arial" w:hAnsi="Arial" w:cs="Arial"/>
          <w:sz w:val="18"/>
          <w:lang w:val="es-MX"/>
        </w:rPr>
        <w:br/>
        <w:t>DB_PORT=1433</w:t>
      </w:r>
      <w:r w:rsidRPr="00782AF7">
        <w:rPr>
          <w:rFonts w:ascii="Arial" w:hAnsi="Arial" w:cs="Arial"/>
          <w:sz w:val="18"/>
          <w:lang w:val="es-MX"/>
        </w:rPr>
        <w:br/>
        <w:t>DB_NAME=</w:t>
      </w:r>
      <w:proofErr w:type="spellStart"/>
      <w:r w:rsidRPr="00782AF7">
        <w:rPr>
          <w:rFonts w:ascii="Arial" w:hAnsi="Arial" w:cs="Arial"/>
          <w:sz w:val="18"/>
          <w:lang w:val="es-MX"/>
        </w:rPr>
        <w:t>BolsaTrabajoUPQ</w:t>
      </w:r>
      <w:proofErr w:type="spellEnd"/>
      <w:r w:rsidRPr="00782AF7">
        <w:rPr>
          <w:rFonts w:ascii="Arial" w:hAnsi="Arial" w:cs="Arial"/>
          <w:sz w:val="18"/>
          <w:lang w:val="es-MX"/>
        </w:rPr>
        <w:br/>
        <w:t>DB_USER=</w:t>
      </w:r>
      <w:proofErr w:type="spellStart"/>
      <w:r w:rsidRPr="00782AF7">
        <w:rPr>
          <w:rFonts w:ascii="Arial" w:hAnsi="Arial" w:cs="Arial"/>
          <w:sz w:val="18"/>
          <w:lang w:val="es-MX"/>
        </w:rPr>
        <w:t>sa</w:t>
      </w:r>
      <w:proofErr w:type="spellEnd"/>
      <w:r w:rsidRPr="00782AF7">
        <w:rPr>
          <w:rFonts w:ascii="Arial" w:hAnsi="Arial" w:cs="Arial"/>
          <w:sz w:val="18"/>
          <w:lang w:val="es-MX"/>
        </w:rPr>
        <w:br/>
        <w:t>DB_PASSWORD=</w:t>
      </w:r>
      <w:proofErr w:type="spellStart"/>
      <w:r w:rsidRPr="00782AF7">
        <w:rPr>
          <w:rFonts w:ascii="Arial" w:hAnsi="Arial" w:cs="Arial"/>
          <w:sz w:val="18"/>
          <w:lang w:val="es-MX"/>
        </w:rPr>
        <w:t>tu_contraseña_segura_aqui</w:t>
      </w:r>
      <w:proofErr w:type="spellEnd"/>
      <w:r w:rsidRPr="00782AF7">
        <w:rPr>
          <w:rFonts w:ascii="Arial" w:hAnsi="Arial" w:cs="Arial"/>
          <w:sz w:val="18"/>
          <w:lang w:val="es-MX"/>
        </w:rPr>
        <w:br/>
      </w:r>
      <w:r w:rsidRPr="00782AF7">
        <w:rPr>
          <w:rFonts w:ascii="Arial" w:hAnsi="Arial" w:cs="Arial"/>
          <w:sz w:val="18"/>
          <w:lang w:val="es-MX"/>
        </w:rPr>
        <w:br/>
        <w:t xml:space="preserve"># --- </w:t>
      </w:r>
      <w:proofErr w:type="spellStart"/>
      <w:r w:rsidRPr="00782AF7">
        <w:rPr>
          <w:rFonts w:ascii="Arial" w:hAnsi="Arial" w:cs="Arial"/>
          <w:sz w:val="18"/>
          <w:lang w:val="es-MX"/>
        </w:rPr>
        <w:t>Flask</w:t>
      </w:r>
      <w:proofErr w:type="spellEnd"/>
      <w:r w:rsidRPr="00782AF7">
        <w:rPr>
          <w:rFonts w:ascii="Arial" w:hAnsi="Arial" w:cs="Arial"/>
          <w:sz w:val="18"/>
          <w:lang w:val="es-MX"/>
        </w:rPr>
        <w:t xml:space="preserve"> ---</w:t>
      </w:r>
      <w:r w:rsidRPr="00782AF7">
        <w:rPr>
          <w:rFonts w:ascii="Arial" w:hAnsi="Arial" w:cs="Arial"/>
          <w:sz w:val="18"/>
          <w:lang w:val="es-MX"/>
        </w:rPr>
        <w:br/>
        <w:t>SECRET_KEY=genera_una_clave_segura_con_openssl_rand_hex_32</w:t>
      </w:r>
      <w:r w:rsidRPr="00782AF7">
        <w:rPr>
          <w:rFonts w:ascii="Arial" w:hAnsi="Arial" w:cs="Arial"/>
          <w:sz w:val="18"/>
          <w:lang w:val="es-MX"/>
        </w:rPr>
        <w:br/>
        <w:t>FLASK_ENV=</w:t>
      </w:r>
      <w:proofErr w:type="spellStart"/>
      <w:r w:rsidRPr="00782AF7">
        <w:rPr>
          <w:rFonts w:ascii="Arial" w:hAnsi="Arial" w:cs="Arial"/>
          <w:sz w:val="18"/>
          <w:lang w:val="es-MX"/>
        </w:rPr>
        <w:t>development</w:t>
      </w:r>
      <w:proofErr w:type="spellEnd"/>
      <w:r w:rsidRPr="00782AF7">
        <w:rPr>
          <w:rFonts w:ascii="Arial" w:hAnsi="Arial" w:cs="Arial"/>
          <w:sz w:val="18"/>
          <w:lang w:val="es-MX"/>
        </w:rPr>
        <w:br/>
      </w:r>
      <w:r w:rsidRPr="00782AF7">
        <w:rPr>
          <w:rFonts w:ascii="Arial" w:hAnsi="Arial" w:cs="Arial"/>
          <w:sz w:val="18"/>
          <w:lang w:val="es-MX"/>
        </w:rPr>
        <w:br/>
        <w:t># --- Correo Electrónico ---</w:t>
      </w:r>
      <w:r w:rsidRPr="00782AF7">
        <w:rPr>
          <w:rFonts w:ascii="Arial" w:hAnsi="Arial" w:cs="Arial"/>
          <w:sz w:val="18"/>
          <w:lang w:val="es-MX"/>
        </w:rPr>
        <w:br/>
        <w:t>MAIL_USERNAME=tu_correo@gmail.com</w:t>
      </w:r>
      <w:r w:rsidRPr="00782AF7">
        <w:rPr>
          <w:rFonts w:ascii="Arial" w:hAnsi="Arial" w:cs="Arial"/>
          <w:sz w:val="18"/>
          <w:lang w:val="es-MX"/>
        </w:rPr>
        <w:br/>
        <w:t>MAIL_PASSWORD=</w:t>
      </w:r>
      <w:proofErr w:type="spellStart"/>
      <w:r w:rsidRPr="00782AF7">
        <w:rPr>
          <w:rFonts w:ascii="Arial" w:hAnsi="Arial" w:cs="Arial"/>
          <w:sz w:val="18"/>
          <w:lang w:val="es-MX"/>
        </w:rPr>
        <w:t>tu_contraseña_de_aplicacion</w:t>
      </w:r>
      <w:proofErr w:type="spellEnd"/>
      <w:r w:rsidRPr="00782AF7">
        <w:rPr>
          <w:rFonts w:ascii="Arial" w:hAnsi="Arial" w:cs="Arial"/>
          <w:sz w:val="18"/>
          <w:lang w:val="es-MX"/>
        </w:rPr>
        <w:br/>
      </w:r>
      <w:r w:rsidRPr="00782AF7">
        <w:rPr>
          <w:rFonts w:ascii="Arial" w:hAnsi="Arial" w:cs="Arial"/>
          <w:sz w:val="18"/>
          <w:lang w:val="es-MX"/>
        </w:rPr>
        <w:br/>
        <w:t xml:space="preserve"># --- </w:t>
      </w:r>
      <w:proofErr w:type="spellStart"/>
      <w:r w:rsidRPr="00782AF7">
        <w:rPr>
          <w:rFonts w:ascii="Arial" w:hAnsi="Arial" w:cs="Arial"/>
          <w:sz w:val="18"/>
          <w:lang w:val="es-MX"/>
        </w:rPr>
        <w:t>APIs</w:t>
      </w:r>
      <w:proofErr w:type="spellEnd"/>
      <w:r w:rsidRPr="00782AF7">
        <w:rPr>
          <w:rFonts w:ascii="Arial" w:hAnsi="Arial" w:cs="Arial"/>
          <w:sz w:val="18"/>
          <w:lang w:val="es-MX"/>
        </w:rPr>
        <w:t xml:space="preserve"> de IA ---</w:t>
      </w:r>
      <w:r w:rsidRPr="00782AF7">
        <w:rPr>
          <w:rFonts w:ascii="Arial" w:hAnsi="Arial" w:cs="Arial"/>
          <w:sz w:val="18"/>
          <w:lang w:val="es-MX"/>
        </w:rPr>
        <w:br/>
        <w:t>OPENAI_API_KEY=</w:t>
      </w:r>
      <w:proofErr w:type="spellStart"/>
      <w:r w:rsidRPr="00782AF7">
        <w:rPr>
          <w:rFonts w:ascii="Arial" w:hAnsi="Arial" w:cs="Arial"/>
          <w:sz w:val="18"/>
          <w:lang w:val="es-MX"/>
        </w:rPr>
        <w:t>sk-tu_api_key_de_openai</w:t>
      </w:r>
      <w:proofErr w:type="spellEnd"/>
      <w:r w:rsidRPr="00782AF7">
        <w:rPr>
          <w:rFonts w:ascii="Arial" w:hAnsi="Arial" w:cs="Arial"/>
          <w:sz w:val="18"/>
          <w:lang w:val="es-MX"/>
        </w:rPr>
        <w:br/>
        <w:t>ANTHROPIC_API_KEY=</w:t>
      </w:r>
      <w:proofErr w:type="spellStart"/>
      <w:r w:rsidRPr="00782AF7">
        <w:rPr>
          <w:rFonts w:ascii="Arial" w:hAnsi="Arial" w:cs="Arial"/>
          <w:sz w:val="18"/>
          <w:lang w:val="es-MX"/>
        </w:rPr>
        <w:t>sk-ant-tu_api_key_de_anthropic</w:t>
      </w:r>
      <w:proofErr w:type="spellEnd"/>
    </w:p>
    <w:p w:rsidR="007E13B1" w:rsidRPr="00782AF7" w:rsidRDefault="00B3332C">
      <w:pPr>
        <w:rPr>
          <w:rFonts w:ascii="Arial" w:hAnsi="Arial" w:cs="Arial"/>
          <w:lang w:val="es-MX"/>
        </w:rPr>
      </w:pPr>
      <w:r w:rsidRPr="00782AF7">
        <w:rPr>
          <w:rFonts w:ascii="Arial" w:hAnsi="Arial" w:cs="Arial"/>
          <w:lang w:val="es-MX"/>
        </w:rPr>
        <w:t>Instrucciones para el equipo:</w:t>
      </w:r>
    </w:p>
    <w:p w:rsidR="007E13B1" w:rsidRPr="00782AF7" w:rsidRDefault="00B3332C" w:rsidP="00B3509A">
      <w:pPr>
        <w:spacing w:before="40" w:after="40"/>
        <w:ind w:left="567"/>
        <w:rPr>
          <w:rFonts w:ascii="Arial" w:hAnsi="Arial" w:cs="Arial"/>
          <w:lang w:val="es-MX"/>
        </w:rPr>
      </w:pPr>
      <w:r w:rsidRPr="00782AF7">
        <w:rPr>
          <w:rFonts w:ascii="Arial" w:hAnsi="Arial" w:cs="Arial"/>
          <w:sz w:val="18"/>
          <w:lang w:val="es-MX"/>
        </w:rPr>
        <w:t># 1. Clonar el repositorio</w:t>
      </w:r>
      <w:r w:rsidRPr="00782AF7">
        <w:rPr>
          <w:rFonts w:ascii="Arial" w:hAnsi="Arial" w:cs="Arial"/>
          <w:sz w:val="18"/>
          <w:lang w:val="es-MX"/>
        </w:rPr>
        <w:br/>
      </w:r>
      <w:proofErr w:type="spellStart"/>
      <w:r w:rsidRPr="00782AF7">
        <w:rPr>
          <w:rFonts w:ascii="Arial" w:hAnsi="Arial" w:cs="Arial"/>
          <w:sz w:val="18"/>
          <w:lang w:val="es-MX"/>
        </w:rPr>
        <w:t>git</w:t>
      </w:r>
      <w:proofErr w:type="spellEnd"/>
      <w:r w:rsidRPr="00782AF7">
        <w:rPr>
          <w:rFonts w:ascii="Arial" w:hAnsi="Arial" w:cs="Arial"/>
          <w:sz w:val="18"/>
          <w:lang w:val="es-MX"/>
        </w:rPr>
        <w:t xml:space="preserve"> clone https://github.com/fernando-hd/talentupq.git</w:t>
      </w:r>
      <w:r w:rsidRPr="00782AF7">
        <w:rPr>
          <w:rFonts w:ascii="Arial" w:hAnsi="Arial" w:cs="Arial"/>
          <w:sz w:val="18"/>
          <w:lang w:val="es-MX"/>
        </w:rPr>
        <w:br/>
        <w:t xml:space="preserve">cd </w:t>
      </w:r>
      <w:proofErr w:type="spellStart"/>
      <w:r w:rsidRPr="00782AF7">
        <w:rPr>
          <w:rFonts w:ascii="Arial" w:hAnsi="Arial" w:cs="Arial"/>
          <w:sz w:val="18"/>
          <w:lang w:val="es-MX"/>
        </w:rPr>
        <w:t>talentupq</w:t>
      </w:r>
      <w:proofErr w:type="spellEnd"/>
      <w:r w:rsidRPr="00782AF7">
        <w:rPr>
          <w:rFonts w:ascii="Arial" w:hAnsi="Arial" w:cs="Arial"/>
          <w:sz w:val="18"/>
          <w:lang w:val="es-MX"/>
        </w:rPr>
        <w:br/>
      </w:r>
      <w:r w:rsidRPr="00782AF7">
        <w:rPr>
          <w:rFonts w:ascii="Arial" w:hAnsi="Arial" w:cs="Arial"/>
          <w:sz w:val="18"/>
          <w:lang w:val="es-MX"/>
        </w:rPr>
        <w:br/>
        <w:t># 2. Copiar la plantilla</w:t>
      </w:r>
      <w:r w:rsidRPr="00782AF7">
        <w:rPr>
          <w:rFonts w:ascii="Arial" w:hAnsi="Arial" w:cs="Arial"/>
          <w:sz w:val="18"/>
          <w:lang w:val="es-MX"/>
        </w:rPr>
        <w:br/>
      </w:r>
      <w:proofErr w:type="spellStart"/>
      <w:r w:rsidRPr="00782AF7">
        <w:rPr>
          <w:rFonts w:ascii="Arial" w:hAnsi="Arial" w:cs="Arial"/>
          <w:sz w:val="18"/>
          <w:lang w:val="es-MX"/>
        </w:rPr>
        <w:t>cp</w:t>
      </w:r>
      <w:proofErr w:type="spellEnd"/>
      <w:r w:rsidRPr="00782AF7">
        <w:rPr>
          <w:rFonts w:ascii="Arial" w:hAnsi="Arial" w:cs="Arial"/>
          <w:sz w:val="18"/>
          <w:lang w:val="es-MX"/>
        </w:rPr>
        <w:t xml:space="preserve"> .</w:t>
      </w:r>
      <w:proofErr w:type="spellStart"/>
      <w:r w:rsidRPr="00782AF7">
        <w:rPr>
          <w:rFonts w:ascii="Arial" w:hAnsi="Arial" w:cs="Arial"/>
          <w:sz w:val="18"/>
          <w:lang w:val="es-MX"/>
        </w:rPr>
        <w:t>env.example</w:t>
      </w:r>
      <w:proofErr w:type="spellEnd"/>
      <w:r w:rsidRPr="00782AF7">
        <w:rPr>
          <w:rFonts w:ascii="Arial" w:hAnsi="Arial" w:cs="Arial"/>
          <w:sz w:val="18"/>
          <w:lang w:val="es-MX"/>
        </w:rPr>
        <w:t xml:space="preserve"> .</w:t>
      </w:r>
      <w:proofErr w:type="spellStart"/>
      <w:r w:rsidRPr="00782AF7">
        <w:rPr>
          <w:rFonts w:ascii="Arial" w:hAnsi="Arial" w:cs="Arial"/>
          <w:sz w:val="18"/>
          <w:lang w:val="es-MX"/>
        </w:rPr>
        <w:t>env</w:t>
      </w:r>
      <w:proofErr w:type="spellEnd"/>
      <w:r w:rsidRPr="00782AF7">
        <w:rPr>
          <w:rFonts w:ascii="Arial" w:hAnsi="Arial" w:cs="Arial"/>
          <w:sz w:val="18"/>
          <w:lang w:val="es-MX"/>
        </w:rPr>
        <w:br/>
      </w:r>
      <w:r w:rsidRPr="00782AF7">
        <w:rPr>
          <w:rFonts w:ascii="Arial" w:hAnsi="Arial" w:cs="Arial"/>
          <w:sz w:val="18"/>
          <w:lang w:val="es-MX"/>
        </w:rPr>
        <w:br/>
        <w:t># 3. Editar con los valores reales (usa tu editor preferido)</w:t>
      </w:r>
      <w:r w:rsidRPr="00782AF7">
        <w:rPr>
          <w:rFonts w:ascii="Arial" w:hAnsi="Arial" w:cs="Arial"/>
          <w:sz w:val="18"/>
          <w:lang w:val="es-MX"/>
        </w:rPr>
        <w:br/>
      </w:r>
      <w:proofErr w:type="spellStart"/>
      <w:r w:rsidRPr="00782AF7">
        <w:rPr>
          <w:rFonts w:ascii="Arial" w:hAnsi="Arial" w:cs="Arial"/>
          <w:sz w:val="18"/>
          <w:lang w:val="es-MX"/>
        </w:rPr>
        <w:t>code</w:t>
      </w:r>
      <w:proofErr w:type="spellEnd"/>
      <w:r w:rsidRPr="00782AF7">
        <w:rPr>
          <w:rFonts w:ascii="Arial" w:hAnsi="Arial" w:cs="Arial"/>
          <w:sz w:val="18"/>
          <w:lang w:val="es-MX"/>
        </w:rPr>
        <w:t xml:space="preserve"> .</w:t>
      </w:r>
      <w:proofErr w:type="spellStart"/>
      <w:r w:rsidRPr="00782AF7">
        <w:rPr>
          <w:rFonts w:ascii="Arial" w:hAnsi="Arial" w:cs="Arial"/>
          <w:sz w:val="18"/>
          <w:lang w:val="es-MX"/>
        </w:rPr>
        <w:t>env</w:t>
      </w:r>
      <w:proofErr w:type="spellEnd"/>
      <w:r w:rsidRPr="00782AF7">
        <w:rPr>
          <w:rFonts w:ascii="Arial" w:hAnsi="Arial" w:cs="Arial"/>
          <w:sz w:val="18"/>
          <w:lang w:val="es-MX"/>
        </w:rPr>
        <w:br/>
      </w:r>
      <w:r w:rsidRPr="00782AF7">
        <w:rPr>
          <w:rFonts w:ascii="Arial" w:hAnsi="Arial" w:cs="Arial"/>
          <w:sz w:val="18"/>
          <w:lang w:val="es-MX"/>
        </w:rPr>
        <w:lastRenderedPageBreak/>
        <w:br/>
        <w:t># 4. Verificar que .</w:t>
      </w:r>
      <w:proofErr w:type="spellStart"/>
      <w:r w:rsidRPr="00782AF7">
        <w:rPr>
          <w:rFonts w:ascii="Arial" w:hAnsi="Arial" w:cs="Arial"/>
          <w:sz w:val="18"/>
          <w:lang w:val="es-MX"/>
        </w:rPr>
        <w:t>env</w:t>
      </w:r>
      <w:proofErr w:type="spellEnd"/>
      <w:r w:rsidRPr="00782AF7">
        <w:rPr>
          <w:rFonts w:ascii="Arial" w:hAnsi="Arial" w:cs="Arial"/>
          <w:sz w:val="18"/>
          <w:lang w:val="es-MX"/>
        </w:rPr>
        <w:t xml:space="preserve"> está ignorado por </w:t>
      </w:r>
      <w:proofErr w:type="spellStart"/>
      <w:r w:rsidRPr="00782AF7">
        <w:rPr>
          <w:rFonts w:ascii="Arial" w:hAnsi="Arial" w:cs="Arial"/>
          <w:sz w:val="18"/>
          <w:lang w:val="es-MX"/>
        </w:rPr>
        <w:t>git</w:t>
      </w:r>
      <w:proofErr w:type="spellEnd"/>
      <w:r w:rsidRPr="00782AF7">
        <w:rPr>
          <w:rFonts w:ascii="Arial" w:hAnsi="Arial" w:cs="Arial"/>
          <w:sz w:val="18"/>
          <w:lang w:val="es-MX"/>
        </w:rPr>
        <w:br/>
      </w:r>
      <w:proofErr w:type="spellStart"/>
      <w:r w:rsidRPr="00782AF7">
        <w:rPr>
          <w:rFonts w:ascii="Arial" w:hAnsi="Arial" w:cs="Arial"/>
          <w:sz w:val="18"/>
          <w:lang w:val="es-MX"/>
        </w:rPr>
        <w:t>git</w:t>
      </w:r>
      <w:proofErr w:type="spellEnd"/>
      <w:r w:rsidRPr="00782AF7">
        <w:rPr>
          <w:rFonts w:ascii="Arial" w:hAnsi="Arial" w:cs="Arial"/>
          <w:sz w:val="18"/>
          <w:lang w:val="es-MX"/>
        </w:rPr>
        <w:t xml:space="preserve"> status | grep .</w:t>
      </w:r>
      <w:proofErr w:type="spellStart"/>
      <w:r w:rsidRPr="00782AF7">
        <w:rPr>
          <w:rFonts w:ascii="Arial" w:hAnsi="Arial" w:cs="Arial"/>
          <w:sz w:val="18"/>
          <w:lang w:val="es-MX"/>
        </w:rPr>
        <w:t>env</w:t>
      </w:r>
      <w:proofErr w:type="spellEnd"/>
      <w:r w:rsidRPr="00782AF7">
        <w:rPr>
          <w:rFonts w:ascii="Arial" w:hAnsi="Arial" w:cs="Arial"/>
          <w:sz w:val="18"/>
          <w:lang w:val="es-MX"/>
        </w:rPr>
        <w:t xml:space="preserve">   # No debe aparecer</w:t>
      </w:r>
    </w:p>
    <w:p w:rsidR="007E13B1" w:rsidRPr="00782AF7" w:rsidRDefault="007E13B1">
      <w:pPr>
        <w:rPr>
          <w:rFonts w:ascii="Arial" w:hAnsi="Arial" w:cs="Arial"/>
          <w:lang w:val="es-MX"/>
        </w:rPr>
      </w:pPr>
    </w:p>
    <w:p w:rsidR="007E13B1" w:rsidRPr="00782AF7" w:rsidRDefault="00B3332C">
      <w:pPr>
        <w:pStyle w:val="Ttulo1"/>
        <w:rPr>
          <w:rFonts w:ascii="Arial" w:hAnsi="Arial" w:cs="Arial"/>
          <w:color w:val="auto"/>
          <w:lang w:val="es-MX"/>
        </w:rPr>
      </w:pPr>
      <w:r w:rsidRPr="00782AF7">
        <w:rPr>
          <w:rFonts w:ascii="Arial" w:hAnsi="Arial" w:cs="Arial"/>
          <w:color w:val="auto"/>
          <w:lang w:val="es-MX"/>
        </w:rPr>
        <w:t xml:space="preserve">5. Configuración </w:t>
      </w:r>
      <w:proofErr w:type="gramStart"/>
      <w:r w:rsidRPr="00782AF7">
        <w:rPr>
          <w:rFonts w:ascii="Arial" w:hAnsi="Arial" w:cs="Arial"/>
          <w:color w:val="auto"/>
          <w:lang w:val="es-MX"/>
        </w:rPr>
        <w:t>del .</w:t>
      </w:r>
      <w:proofErr w:type="spellStart"/>
      <w:r w:rsidRPr="00782AF7">
        <w:rPr>
          <w:rFonts w:ascii="Arial" w:hAnsi="Arial" w:cs="Arial"/>
          <w:color w:val="auto"/>
          <w:lang w:val="es-MX"/>
        </w:rPr>
        <w:t>dockerignore</w:t>
      </w:r>
      <w:proofErr w:type="spellEnd"/>
      <w:proofErr w:type="gramEnd"/>
    </w:p>
    <w:p w:rsidR="007E13B1" w:rsidRDefault="00B3332C">
      <w:pPr>
        <w:rPr>
          <w:rFonts w:ascii="Arial" w:hAnsi="Arial" w:cs="Arial"/>
          <w:lang w:val="es-MX"/>
        </w:rPr>
      </w:pPr>
      <w:r w:rsidRPr="00782AF7">
        <w:rPr>
          <w:rFonts w:ascii="Arial" w:hAnsi="Arial" w:cs="Arial"/>
          <w:lang w:val="es-MX"/>
        </w:rPr>
        <w:t xml:space="preserve">El </w:t>
      </w:r>
      <w:proofErr w:type="gramStart"/>
      <w:r w:rsidRPr="00782AF7">
        <w:rPr>
          <w:rFonts w:ascii="Arial" w:hAnsi="Arial" w:cs="Arial"/>
          <w:lang w:val="es-MX"/>
        </w:rPr>
        <w:t>archivo .</w:t>
      </w:r>
      <w:proofErr w:type="spellStart"/>
      <w:r w:rsidRPr="00782AF7">
        <w:rPr>
          <w:rFonts w:ascii="Arial" w:hAnsi="Arial" w:cs="Arial"/>
          <w:lang w:val="es-MX"/>
        </w:rPr>
        <w:t>dockerignore</w:t>
      </w:r>
      <w:proofErr w:type="spellEnd"/>
      <w:proofErr w:type="gramEnd"/>
      <w:r w:rsidRPr="00782AF7">
        <w:rPr>
          <w:rFonts w:ascii="Arial" w:hAnsi="Arial" w:cs="Arial"/>
          <w:lang w:val="es-MX"/>
        </w:rPr>
        <w:t xml:space="preserve"> es fundamental para evitar que los secretos entren al contexto de </w:t>
      </w:r>
      <w:proofErr w:type="spellStart"/>
      <w:r w:rsidRPr="00782AF7">
        <w:rPr>
          <w:rFonts w:ascii="Arial" w:hAnsi="Arial" w:cs="Arial"/>
          <w:lang w:val="es-MX"/>
        </w:rPr>
        <w:t>build</w:t>
      </w:r>
      <w:proofErr w:type="spellEnd"/>
      <w:r w:rsidRPr="00782AF7">
        <w:rPr>
          <w:rFonts w:ascii="Arial" w:hAnsi="Arial" w:cs="Arial"/>
          <w:lang w:val="es-MX"/>
        </w:rPr>
        <w:t xml:space="preserve"> de </w:t>
      </w:r>
      <w:proofErr w:type="spellStart"/>
      <w:r w:rsidRPr="00782AF7">
        <w:rPr>
          <w:rFonts w:ascii="Arial" w:hAnsi="Arial" w:cs="Arial"/>
          <w:lang w:val="es-MX"/>
        </w:rPr>
        <w:t>Docker</w:t>
      </w:r>
      <w:proofErr w:type="spellEnd"/>
      <w:r w:rsidRPr="00782AF7">
        <w:rPr>
          <w:rFonts w:ascii="Arial" w:hAnsi="Arial" w:cs="Arial"/>
          <w:lang w:val="es-MX"/>
        </w:rPr>
        <w:t xml:space="preserve">. Cuando ejecutas </w:t>
      </w:r>
      <w:proofErr w:type="spellStart"/>
      <w:r w:rsidRPr="00782AF7">
        <w:rPr>
          <w:rFonts w:ascii="Arial" w:hAnsi="Arial" w:cs="Arial"/>
          <w:lang w:val="es-MX"/>
        </w:rPr>
        <w:t>docker</w:t>
      </w:r>
      <w:proofErr w:type="spellEnd"/>
      <w:r w:rsidRPr="00782AF7">
        <w:rPr>
          <w:rFonts w:ascii="Arial" w:hAnsi="Arial" w:cs="Arial"/>
          <w:lang w:val="es-MX"/>
        </w:rPr>
        <w:t xml:space="preserve"> </w:t>
      </w:r>
      <w:proofErr w:type="spellStart"/>
      <w:r w:rsidRPr="00782AF7">
        <w:rPr>
          <w:rFonts w:ascii="Arial" w:hAnsi="Arial" w:cs="Arial"/>
          <w:lang w:val="es-MX"/>
        </w:rPr>
        <w:t>build</w:t>
      </w:r>
      <w:proofErr w:type="spellEnd"/>
      <w:r w:rsidRPr="00782AF7">
        <w:rPr>
          <w:rFonts w:ascii="Arial" w:hAnsi="Arial" w:cs="Arial"/>
          <w:lang w:val="es-MX"/>
        </w:rPr>
        <w:t xml:space="preserve">, </w:t>
      </w:r>
      <w:proofErr w:type="spellStart"/>
      <w:r w:rsidRPr="00782AF7">
        <w:rPr>
          <w:rFonts w:ascii="Arial" w:hAnsi="Arial" w:cs="Arial"/>
          <w:lang w:val="es-MX"/>
        </w:rPr>
        <w:t>Docker</w:t>
      </w:r>
      <w:proofErr w:type="spellEnd"/>
      <w:r w:rsidRPr="00782AF7">
        <w:rPr>
          <w:rFonts w:ascii="Arial" w:hAnsi="Arial" w:cs="Arial"/>
          <w:lang w:val="es-MX"/>
        </w:rPr>
        <w:t xml:space="preserve"> envía todo el directorio al </w:t>
      </w:r>
      <w:proofErr w:type="spellStart"/>
      <w:r w:rsidRPr="00782AF7">
        <w:rPr>
          <w:rFonts w:ascii="Arial" w:hAnsi="Arial" w:cs="Arial"/>
          <w:lang w:val="es-MX"/>
        </w:rPr>
        <w:t>daemon</w:t>
      </w:r>
      <w:proofErr w:type="spellEnd"/>
      <w:r w:rsidRPr="00782AF7">
        <w:rPr>
          <w:rFonts w:ascii="Arial" w:hAnsi="Arial" w:cs="Arial"/>
          <w:lang w:val="es-MX"/>
        </w:rPr>
        <w:t xml:space="preserve"> como "contexto de </w:t>
      </w:r>
      <w:proofErr w:type="spellStart"/>
      <w:r w:rsidRPr="00782AF7">
        <w:rPr>
          <w:rFonts w:ascii="Arial" w:hAnsi="Arial" w:cs="Arial"/>
          <w:lang w:val="es-MX"/>
        </w:rPr>
        <w:t>build</w:t>
      </w:r>
      <w:proofErr w:type="spellEnd"/>
      <w:r w:rsidRPr="00782AF7">
        <w:rPr>
          <w:rFonts w:ascii="Arial" w:hAnsi="Arial" w:cs="Arial"/>
          <w:lang w:val="es-MX"/>
        </w:rPr>
        <w:t xml:space="preserve">". </w:t>
      </w:r>
      <w:proofErr w:type="gramStart"/>
      <w:r w:rsidRPr="00782AF7">
        <w:rPr>
          <w:rFonts w:ascii="Arial" w:hAnsi="Arial" w:cs="Arial"/>
          <w:lang w:val="es-MX"/>
        </w:rPr>
        <w:t>Sin .</w:t>
      </w:r>
      <w:proofErr w:type="spellStart"/>
      <w:r w:rsidRPr="00782AF7">
        <w:rPr>
          <w:rFonts w:ascii="Arial" w:hAnsi="Arial" w:cs="Arial"/>
          <w:lang w:val="es-MX"/>
        </w:rPr>
        <w:t>dockerignore</w:t>
      </w:r>
      <w:proofErr w:type="spellEnd"/>
      <w:proofErr w:type="gramEnd"/>
      <w:r w:rsidRPr="00782AF7">
        <w:rPr>
          <w:rFonts w:ascii="Arial" w:hAnsi="Arial" w:cs="Arial"/>
          <w:lang w:val="es-MX"/>
        </w:rPr>
        <w:t>, el .</w:t>
      </w:r>
      <w:proofErr w:type="spellStart"/>
      <w:r w:rsidRPr="00782AF7">
        <w:rPr>
          <w:rFonts w:ascii="Arial" w:hAnsi="Arial" w:cs="Arial"/>
          <w:lang w:val="es-MX"/>
        </w:rPr>
        <w:t>env</w:t>
      </w:r>
      <w:proofErr w:type="spellEnd"/>
      <w:r w:rsidRPr="00782AF7">
        <w:rPr>
          <w:rFonts w:ascii="Arial" w:hAnsi="Arial" w:cs="Arial"/>
          <w:lang w:val="es-MX"/>
        </w:rPr>
        <w:t xml:space="preserve"> viaja dentro de ese contexto.</w:t>
      </w:r>
    </w:p>
    <w:p w:rsidR="00782AF7" w:rsidRPr="00782AF7" w:rsidRDefault="00782AF7">
      <w:pPr>
        <w:rPr>
          <w:rFonts w:ascii="Arial" w:hAnsi="Arial" w:cs="Arial"/>
          <w:lang w:val="es-MX"/>
        </w:rPr>
      </w:pPr>
      <w:r w:rsidRPr="00782AF7">
        <w:rPr>
          <w:rFonts w:ascii="Arial" w:hAnsi="Arial" w:cs="Arial"/>
          <w:noProof/>
          <w:lang w:val="es-MX" w:eastAsia="es-MX"/>
        </w:rPr>
        <w:drawing>
          <wp:inline distT="0" distB="0" distL="0" distR="0" wp14:anchorId="460914AF" wp14:editId="1E24DF75">
            <wp:extent cx="5972810" cy="3429000"/>
            <wp:effectExtent l="0" t="0" r="889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2810" cy="3429000"/>
                    </a:xfrm>
                    <a:prstGeom prst="rect">
                      <a:avLst/>
                    </a:prstGeom>
                  </pic:spPr>
                </pic:pic>
              </a:graphicData>
            </a:graphic>
          </wp:inline>
        </w:drawing>
      </w:r>
    </w:p>
    <w:p w:rsidR="007E13B1" w:rsidRPr="00782AF7" w:rsidRDefault="00B3332C" w:rsidP="00B3509A">
      <w:pPr>
        <w:spacing w:before="40" w:after="40"/>
        <w:ind w:left="720" w:hanging="153"/>
        <w:rPr>
          <w:rFonts w:ascii="Arial" w:hAnsi="Arial" w:cs="Arial"/>
          <w:lang w:val="es-MX"/>
        </w:rPr>
      </w:pPr>
      <w:r w:rsidRPr="00782AF7">
        <w:rPr>
          <w:rFonts w:ascii="Arial" w:hAnsi="Arial" w:cs="Arial"/>
          <w:sz w:val="18"/>
          <w:lang w:val="es-MX"/>
        </w:rPr>
        <w:t># --- Secretos (NUNCA deben entrar a la imagen) ---</w:t>
      </w:r>
      <w:r w:rsidRPr="00782AF7">
        <w:rPr>
          <w:rFonts w:ascii="Arial" w:hAnsi="Arial" w:cs="Arial"/>
          <w:sz w:val="18"/>
          <w:lang w:val="es-MX"/>
        </w:rPr>
        <w:br/>
        <w:t>.</w:t>
      </w:r>
      <w:proofErr w:type="spellStart"/>
      <w:r w:rsidRPr="00782AF7">
        <w:rPr>
          <w:rFonts w:ascii="Arial" w:hAnsi="Arial" w:cs="Arial"/>
          <w:sz w:val="18"/>
          <w:lang w:val="es-MX"/>
        </w:rPr>
        <w:t>env</w:t>
      </w:r>
      <w:proofErr w:type="spellEnd"/>
      <w:r w:rsidRPr="00782AF7">
        <w:rPr>
          <w:rFonts w:ascii="Arial" w:hAnsi="Arial" w:cs="Arial"/>
          <w:sz w:val="18"/>
          <w:lang w:val="es-MX"/>
        </w:rPr>
        <w:br/>
        <w:t>.</w:t>
      </w:r>
      <w:proofErr w:type="spellStart"/>
      <w:r w:rsidRPr="00782AF7">
        <w:rPr>
          <w:rFonts w:ascii="Arial" w:hAnsi="Arial" w:cs="Arial"/>
          <w:sz w:val="18"/>
          <w:lang w:val="es-MX"/>
        </w:rPr>
        <w:t>env.local</w:t>
      </w:r>
      <w:proofErr w:type="spellEnd"/>
      <w:r w:rsidRPr="00782AF7">
        <w:rPr>
          <w:rFonts w:ascii="Arial" w:hAnsi="Arial" w:cs="Arial"/>
          <w:sz w:val="18"/>
          <w:lang w:val="es-MX"/>
        </w:rPr>
        <w:br/>
        <w:t>.</w:t>
      </w:r>
      <w:proofErr w:type="spellStart"/>
      <w:r w:rsidRPr="00782AF7">
        <w:rPr>
          <w:rFonts w:ascii="Arial" w:hAnsi="Arial" w:cs="Arial"/>
          <w:sz w:val="18"/>
          <w:lang w:val="es-MX"/>
        </w:rPr>
        <w:t>env</w:t>
      </w:r>
      <w:proofErr w:type="spellEnd"/>
      <w:r w:rsidRPr="00782AF7">
        <w:rPr>
          <w:rFonts w:ascii="Arial" w:hAnsi="Arial" w:cs="Arial"/>
          <w:sz w:val="18"/>
          <w:lang w:val="es-MX"/>
        </w:rPr>
        <w:t>.*.local</w:t>
      </w:r>
      <w:r w:rsidRPr="00782AF7">
        <w:rPr>
          <w:rFonts w:ascii="Arial" w:hAnsi="Arial" w:cs="Arial"/>
          <w:sz w:val="18"/>
          <w:lang w:val="es-MX"/>
        </w:rPr>
        <w:br/>
        <w:t>*.</w:t>
      </w:r>
      <w:proofErr w:type="spellStart"/>
      <w:r w:rsidRPr="00782AF7">
        <w:rPr>
          <w:rFonts w:ascii="Arial" w:hAnsi="Arial" w:cs="Arial"/>
          <w:sz w:val="18"/>
          <w:lang w:val="es-MX"/>
        </w:rPr>
        <w:t>key</w:t>
      </w:r>
      <w:proofErr w:type="spellEnd"/>
      <w:r w:rsidRPr="00782AF7">
        <w:rPr>
          <w:rFonts w:ascii="Arial" w:hAnsi="Arial" w:cs="Arial"/>
          <w:sz w:val="18"/>
          <w:lang w:val="es-MX"/>
        </w:rPr>
        <w:br/>
        <w:t>*.</w:t>
      </w:r>
      <w:proofErr w:type="spellStart"/>
      <w:r w:rsidRPr="00782AF7">
        <w:rPr>
          <w:rFonts w:ascii="Arial" w:hAnsi="Arial" w:cs="Arial"/>
          <w:sz w:val="18"/>
          <w:lang w:val="es-MX"/>
        </w:rPr>
        <w:t>pem</w:t>
      </w:r>
      <w:proofErr w:type="spellEnd"/>
      <w:r w:rsidRPr="00782AF7">
        <w:rPr>
          <w:rFonts w:ascii="Arial" w:hAnsi="Arial" w:cs="Arial"/>
          <w:sz w:val="18"/>
          <w:lang w:val="es-MX"/>
        </w:rPr>
        <w:br/>
      </w:r>
      <w:r w:rsidRPr="00782AF7">
        <w:rPr>
          <w:rFonts w:ascii="Arial" w:hAnsi="Arial" w:cs="Arial"/>
          <w:sz w:val="18"/>
          <w:lang w:val="es-MX"/>
        </w:rPr>
        <w:br/>
        <w:t># --- Python ---</w:t>
      </w:r>
      <w:r w:rsidRPr="00782AF7">
        <w:rPr>
          <w:rFonts w:ascii="Arial" w:hAnsi="Arial" w:cs="Arial"/>
          <w:sz w:val="18"/>
          <w:lang w:val="es-MX"/>
        </w:rPr>
        <w:br/>
        <w:t>__</w:t>
      </w:r>
      <w:proofErr w:type="spellStart"/>
      <w:r w:rsidRPr="00782AF7">
        <w:rPr>
          <w:rFonts w:ascii="Arial" w:hAnsi="Arial" w:cs="Arial"/>
          <w:sz w:val="18"/>
          <w:lang w:val="es-MX"/>
        </w:rPr>
        <w:t>pycache</w:t>
      </w:r>
      <w:proofErr w:type="spellEnd"/>
      <w:r w:rsidRPr="00782AF7">
        <w:rPr>
          <w:rFonts w:ascii="Arial" w:hAnsi="Arial" w:cs="Arial"/>
          <w:sz w:val="18"/>
          <w:lang w:val="es-MX"/>
        </w:rPr>
        <w:t>__/</w:t>
      </w:r>
      <w:r w:rsidRPr="00782AF7">
        <w:rPr>
          <w:rFonts w:ascii="Arial" w:hAnsi="Arial" w:cs="Arial"/>
          <w:sz w:val="18"/>
          <w:lang w:val="es-MX"/>
        </w:rPr>
        <w:br/>
        <w:t>*.</w:t>
      </w:r>
      <w:proofErr w:type="spellStart"/>
      <w:r w:rsidRPr="00782AF7">
        <w:rPr>
          <w:rFonts w:ascii="Arial" w:hAnsi="Arial" w:cs="Arial"/>
          <w:sz w:val="18"/>
          <w:lang w:val="es-MX"/>
        </w:rPr>
        <w:t>py</w:t>
      </w:r>
      <w:proofErr w:type="spellEnd"/>
      <w:r w:rsidRPr="00782AF7">
        <w:rPr>
          <w:rFonts w:ascii="Arial" w:hAnsi="Arial" w:cs="Arial"/>
          <w:sz w:val="18"/>
          <w:lang w:val="es-MX"/>
        </w:rPr>
        <w:t>[</w:t>
      </w:r>
      <w:proofErr w:type="spellStart"/>
      <w:r w:rsidRPr="00782AF7">
        <w:rPr>
          <w:rFonts w:ascii="Arial" w:hAnsi="Arial" w:cs="Arial"/>
          <w:sz w:val="18"/>
          <w:lang w:val="es-MX"/>
        </w:rPr>
        <w:t>cod</w:t>
      </w:r>
      <w:proofErr w:type="spellEnd"/>
      <w:r w:rsidRPr="00782AF7">
        <w:rPr>
          <w:rFonts w:ascii="Arial" w:hAnsi="Arial" w:cs="Arial"/>
          <w:sz w:val="18"/>
          <w:lang w:val="es-MX"/>
        </w:rPr>
        <w:t>]</w:t>
      </w:r>
      <w:r w:rsidRPr="00782AF7">
        <w:rPr>
          <w:rFonts w:ascii="Arial" w:hAnsi="Arial" w:cs="Arial"/>
          <w:sz w:val="18"/>
          <w:lang w:val="es-MX"/>
        </w:rPr>
        <w:br/>
        <w:t>*.</w:t>
      </w:r>
      <w:proofErr w:type="spellStart"/>
      <w:r w:rsidRPr="00782AF7">
        <w:rPr>
          <w:rFonts w:ascii="Arial" w:hAnsi="Arial" w:cs="Arial"/>
          <w:sz w:val="18"/>
          <w:lang w:val="es-MX"/>
        </w:rPr>
        <w:t>egg-info</w:t>
      </w:r>
      <w:proofErr w:type="spellEnd"/>
      <w:r w:rsidRPr="00782AF7">
        <w:rPr>
          <w:rFonts w:ascii="Arial" w:hAnsi="Arial" w:cs="Arial"/>
          <w:sz w:val="18"/>
          <w:lang w:val="es-MX"/>
        </w:rPr>
        <w:t>/</w:t>
      </w:r>
      <w:r w:rsidRPr="00782AF7">
        <w:rPr>
          <w:rFonts w:ascii="Arial" w:hAnsi="Arial" w:cs="Arial"/>
          <w:sz w:val="18"/>
          <w:lang w:val="es-MX"/>
        </w:rPr>
        <w:br/>
      </w:r>
      <w:r w:rsidRPr="00782AF7">
        <w:rPr>
          <w:rFonts w:ascii="Arial" w:hAnsi="Arial" w:cs="Arial"/>
          <w:sz w:val="18"/>
          <w:lang w:val="es-MX"/>
        </w:rPr>
        <w:br/>
        <w:t xml:space="preserve"># --- </w:t>
      </w:r>
      <w:proofErr w:type="spellStart"/>
      <w:r w:rsidRPr="00782AF7">
        <w:rPr>
          <w:rFonts w:ascii="Arial" w:hAnsi="Arial" w:cs="Arial"/>
          <w:sz w:val="18"/>
          <w:lang w:val="es-MX"/>
        </w:rPr>
        <w:t>Git</w:t>
      </w:r>
      <w:proofErr w:type="spellEnd"/>
      <w:r w:rsidRPr="00782AF7">
        <w:rPr>
          <w:rFonts w:ascii="Arial" w:hAnsi="Arial" w:cs="Arial"/>
          <w:sz w:val="18"/>
          <w:lang w:val="es-MX"/>
        </w:rPr>
        <w:t xml:space="preserve"> ---</w:t>
      </w:r>
      <w:r w:rsidRPr="00782AF7">
        <w:rPr>
          <w:rFonts w:ascii="Arial" w:hAnsi="Arial" w:cs="Arial"/>
          <w:sz w:val="18"/>
          <w:lang w:val="es-MX"/>
        </w:rPr>
        <w:br/>
        <w:t>.</w:t>
      </w:r>
      <w:proofErr w:type="spellStart"/>
      <w:r w:rsidRPr="00782AF7">
        <w:rPr>
          <w:rFonts w:ascii="Arial" w:hAnsi="Arial" w:cs="Arial"/>
          <w:sz w:val="18"/>
          <w:lang w:val="es-MX"/>
        </w:rPr>
        <w:t>git</w:t>
      </w:r>
      <w:proofErr w:type="spellEnd"/>
      <w:r w:rsidRPr="00782AF7">
        <w:rPr>
          <w:rFonts w:ascii="Arial" w:hAnsi="Arial" w:cs="Arial"/>
          <w:sz w:val="18"/>
          <w:lang w:val="es-MX"/>
        </w:rPr>
        <w:t>/</w:t>
      </w:r>
      <w:r w:rsidRPr="00782AF7">
        <w:rPr>
          <w:rFonts w:ascii="Arial" w:hAnsi="Arial" w:cs="Arial"/>
          <w:sz w:val="18"/>
          <w:lang w:val="es-MX"/>
        </w:rPr>
        <w:br/>
        <w:t>.</w:t>
      </w:r>
      <w:proofErr w:type="spellStart"/>
      <w:r w:rsidRPr="00782AF7">
        <w:rPr>
          <w:rFonts w:ascii="Arial" w:hAnsi="Arial" w:cs="Arial"/>
          <w:sz w:val="18"/>
          <w:lang w:val="es-MX"/>
        </w:rPr>
        <w:t>gitignore</w:t>
      </w:r>
      <w:proofErr w:type="spellEnd"/>
      <w:r w:rsidRPr="00782AF7">
        <w:rPr>
          <w:rFonts w:ascii="Arial" w:hAnsi="Arial" w:cs="Arial"/>
          <w:sz w:val="18"/>
          <w:lang w:val="es-MX"/>
        </w:rPr>
        <w:br/>
        <w:t>.</w:t>
      </w:r>
      <w:proofErr w:type="spellStart"/>
      <w:r w:rsidRPr="00782AF7">
        <w:rPr>
          <w:rFonts w:ascii="Arial" w:hAnsi="Arial" w:cs="Arial"/>
          <w:sz w:val="18"/>
          <w:lang w:val="es-MX"/>
        </w:rPr>
        <w:t>github</w:t>
      </w:r>
      <w:proofErr w:type="spellEnd"/>
      <w:r w:rsidRPr="00782AF7">
        <w:rPr>
          <w:rFonts w:ascii="Arial" w:hAnsi="Arial" w:cs="Arial"/>
          <w:sz w:val="18"/>
          <w:lang w:val="es-MX"/>
        </w:rPr>
        <w:t>/</w:t>
      </w:r>
      <w:r w:rsidRPr="00782AF7">
        <w:rPr>
          <w:rFonts w:ascii="Arial" w:hAnsi="Arial" w:cs="Arial"/>
          <w:sz w:val="18"/>
          <w:lang w:val="es-MX"/>
        </w:rPr>
        <w:br/>
      </w:r>
      <w:r w:rsidRPr="00782AF7">
        <w:rPr>
          <w:rFonts w:ascii="Arial" w:hAnsi="Arial" w:cs="Arial"/>
          <w:sz w:val="18"/>
          <w:lang w:val="es-MX"/>
        </w:rPr>
        <w:br/>
        <w:t># --- IDE ---</w:t>
      </w:r>
      <w:r w:rsidRPr="00782AF7">
        <w:rPr>
          <w:rFonts w:ascii="Arial" w:hAnsi="Arial" w:cs="Arial"/>
          <w:sz w:val="18"/>
          <w:lang w:val="es-MX"/>
        </w:rPr>
        <w:br/>
      </w:r>
      <w:r w:rsidRPr="00782AF7">
        <w:rPr>
          <w:rFonts w:ascii="Arial" w:hAnsi="Arial" w:cs="Arial"/>
          <w:sz w:val="18"/>
          <w:lang w:val="es-MX"/>
        </w:rPr>
        <w:lastRenderedPageBreak/>
        <w:t>.</w:t>
      </w:r>
      <w:proofErr w:type="spellStart"/>
      <w:r w:rsidRPr="00782AF7">
        <w:rPr>
          <w:rFonts w:ascii="Arial" w:hAnsi="Arial" w:cs="Arial"/>
          <w:sz w:val="18"/>
          <w:lang w:val="es-MX"/>
        </w:rPr>
        <w:t>vscode</w:t>
      </w:r>
      <w:proofErr w:type="spellEnd"/>
      <w:r w:rsidRPr="00782AF7">
        <w:rPr>
          <w:rFonts w:ascii="Arial" w:hAnsi="Arial" w:cs="Arial"/>
          <w:sz w:val="18"/>
          <w:lang w:val="es-MX"/>
        </w:rPr>
        <w:t>/</w:t>
      </w:r>
      <w:r w:rsidRPr="00782AF7">
        <w:rPr>
          <w:rFonts w:ascii="Arial" w:hAnsi="Arial" w:cs="Arial"/>
          <w:sz w:val="18"/>
          <w:lang w:val="es-MX"/>
        </w:rPr>
        <w:br/>
        <w:t>.idea/</w:t>
      </w:r>
      <w:r w:rsidRPr="00782AF7">
        <w:rPr>
          <w:rFonts w:ascii="Arial" w:hAnsi="Arial" w:cs="Arial"/>
          <w:sz w:val="18"/>
          <w:lang w:val="es-MX"/>
        </w:rPr>
        <w:br/>
      </w:r>
      <w:r w:rsidRPr="00782AF7">
        <w:rPr>
          <w:rFonts w:ascii="Arial" w:hAnsi="Arial" w:cs="Arial"/>
          <w:sz w:val="18"/>
          <w:lang w:val="es-MX"/>
        </w:rPr>
        <w:br/>
        <w:t xml:space="preserve"># --- </w:t>
      </w:r>
      <w:proofErr w:type="spellStart"/>
      <w:r w:rsidRPr="00782AF7">
        <w:rPr>
          <w:rFonts w:ascii="Arial" w:hAnsi="Arial" w:cs="Arial"/>
          <w:sz w:val="18"/>
          <w:lang w:val="es-MX"/>
        </w:rPr>
        <w:t>Node</w:t>
      </w:r>
      <w:proofErr w:type="spellEnd"/>
      <w:r w:rsidRPr="00782AF7">
        <w:rPr>
          <w:rFonts w:ascii="Arial" w:hAnsi="Arial" w:cs="Arial"/>
          <w:sz w:val="18"/>
          <w:lang w:val="es-MX"/>
        </w:rPr>
        <w:t xml:space="preserve"> / </w:t>
      </w:r>
      <w:proofErr w:type="spellStart"/>
      <w:r w:rsidRPr="00782AF7">
        <w:rPr>
          <w:rFonts w:ascii="Arial" w:hAnsi="Arial" w:cs="Arial"/>
          <w:sz w:val="18"/>
          <w:lang w:val="es-MX"/>
        </w:rPr>
        <w:t>React</w:t>
      </w:r>
      <w:proofErr w:type="spellEnd"/>
      <w:r w:rsidRPr="00782AF7">
        <w:rPr>
          <w:rFonts w:ascii="Arial" w:hAnsi="Arial" w:cs="Arial"/>
          <w:sz w:val="18"/>
          <w:lang w:val="es-MX"/>
        </w:rPr>
        <w:t xml:space="preserve"> ---</w:t>
      </w:r>
      <w:r w:rsidRPr="00782AF7">
        <w:rPr>
          <w:rFonts w:ascii="Arial" w:hAnsi="Arial" w:cs="Arial"/>
          <w:sz w:val="18"/>
          <w:lang w:val="es-MX"/>
        </w:rPr>
        <w:br/>
      </w:r>
      <w:proofErr w:type="spellStart"/>
      <w:r w:rsidRPr="00782AF7">
        <w:rPr>
          <w:rFonts w:ascii="Arial" w:hAnsi="Arial" w:cs="Arial"/>
          <w:sz w:val="18"/>
          <w:lang w:val="es-MX"/>
        </w:rPr>
        <w:t>node_modules</w:t>
      </w:r>
      <w:proofErr w:type="spellEnd"/>
      <w:r w:rsidRPr="00782AF7">
        <w:rPr>
          <w:rFonts w:ascii="Arial" w:hAnsi="Arial" w:cs="Arial"/>
          <w:sz w:val="18"/>
          <w:lang w:val="es-MX"/>
        </w:rPr>
        <w:t>/</w:t>
      </w:r>
      <w:r w:rsidRPr="00782AF7">
        <w:rPr>
          <w:rFonts w:ascii="Arial" w:hAnsi="Arial" w:cs="Arial"/>
          <w:sz w:val="18"/>
          <w:lang w:val="es-MX"/>
        </w:rPr>
        <w:br/>
      </w:r>
      <w:proofErr w:type="spellStart"/>
      <w:r w:rsidRPr="00782AF7">
        <w:rPr>
          <w:rFonts w:ascii="Arial" w:hAnsi="Arial" w:cs="Arial"/>
          <w:sz w:val="18"/>
          <w:lang w:val="es-MX"/>
        </w:rPr>
        <w:t>frontend-react</w:t>
      </w:r>
      <w:proofErr w:type="spellEnd"/>
      <w:r w:rsidRPr="00782AF7">
        <w:rPr>
          <w:rFonts w:ascii="Arial" w:hAnsi="Arial" w:cs="Arial"/>
          <w:sz w:val="18"/>
          <w:lang w:val="es-MX"/>
        </w:rPr>
        <w:t>/</w:t>
      </w:r>
      <w:proofErr w:type="spellStart"/>
      <w:r w:rsidRPr="00782AF7">
        <w:rPr>
          <w:rFonts w:ascii="Arial" w:hAnsi="Arial" w:cs="Arial"/>
          <w:sz w:val="18"/>
          <w:lang w:val="es-MX"/>
        </w:rPr>
        <w:t>node_modules</w:t>
      </w:r>
      <w:proofErr w:type="spellEnd"/>
      <w:r w:rsidRPr="00782AF7">
        <w:rPr>
          <w:rFonts w:ascii="Arial" w:hAnsi="Arial" w:cs="Arial"/>
          <w:sz w:val="18"/>
          <w:lang w:val="es-MX"/>
        </w:rPr>
        <w:t>/</w:t>
      </w:r>
      <w:r w:rsidRPr="00782AF7">
        <w:rPr>
          <w:rFonts w:ascii="Arial" w:hAnsi="Arial" w:cs="Arial"/>
          <w:sz w:val="18"/>
          <w:lang w:val="es-MX"/>
        </w:rPr>
        <w:br/>
      </w:r>
      <w:r w:rsidRPr="00782AF7">
        <w:rPr>
          <w:rFonts w:ascii="Arial" w:hAnsi="Arial" w:cs="Arial"/>
          <w:sz w:val="18"/>
          <w:lang w:val="es-MX"/>
        </w:rPr>
        <w:br/>
        <w:t xml:space="preserve"># --- </w:t>
      </w:r>
      <w:proofErr w:type="spellStart"/>
      <w:r w:rsidRPr="00782AF7">
        <w:rPr>
          <w:rFonts w:ascii="Arial" w:hAnsi="Arial" w:cs="Arial"/>
          <w:sz w:val="18"/>
          <w:lang w:val="es-MX"/>
        </w:rPr>
        <w:t>Tests</w:t>
      </w:r>
      <w:proofErr w:type="spellEnd"/>
      <w:r w:rsidRPr="00782AF7">
        <w:rPr>
          <w:rFonts w:ascii="Arial" w:hAnsi="Arial" w:cs="Arial"/>
          <w:sz w:val="18"/>
          <w:lang w:val="es-MX"/>
        </w:rPr>
        <w:t xml:space="preserve"> ---</w:t>
      </w:r>
      <w:r w:rsidRPr="00782AF7">
        <w:rPr>
          <w:rFonts w:ascii="Arial" w:hAnsi="Arial" w:cs="Arial"/>
          <w:sz w:val="18"/>
          <w:lang w:val="es-MX"/>
        </w:rPr>
        <w:br/>
      </w:r>
      <w:proofErr w:type="spellStart"/>
      <w:r w:rsidRPr="00782AF7">
        <w:rPr>
          <w:rFonts w:ascii="Arial" w:hAnsi="Arial" w:cs="Arial"/>
          <w:sz w:val="18"/>
          <w:lang w:val="es-MX"/>
        </w:rPr>
        <w:t>tests</w:t>
      </w:r>
      <w:proofErr w:type="spellEnd"/>
      <w:r w:rsidRPr="00782AF7">
        <w:rPr>
          <w:rFonts w:ascii="Arial" w:hAnsi="Arial" w:cs="Arial"/>
          <w:sz w:val="18"/>
          <w:lang w:val="es-MX"/>
        </w:rPr>
        <w:t>/</w:t>
      </w:r>
      <w:r w:rsidRPr="00782AF7">
        <w:rPr>
          <w:rFonts w:ascii="Arial" w:hAnsi="Arial" w:cs="Arial"/>
          <w:sz w:val="18"/>
          <w:lang w:val="es-MX"/>
        </w:rPr>
        <w:br/>
      </w:r>
      <w:r w:rsidRPr="00782AF7">
        <w:rPr>
          <w:rFonts w:ascii="Arial" w:hAnsi="Arial" w:cs="Arial"/>
          <w:sz w:val="18"/>
          <w:lang w:val="es-MX"/>
        </w:rPr>
        <w:br/>
        <w:t xml:space="preserve"># --- </w:t>
      </w:r>
      <w:proofErr w:type="spellStart"/>
      <w:r w:rsidRPr="00782AF7">
        <w:rPr>
          <w:rFonts w:ascii="Arial" w:hAnsi="Arial" w:cs="Arial"/>
          <w:sz w:val="18"/>
          <w:lang w:val="es-MX"/>
        </w:rPr>
        <w:t>Logs</w:t>
      </w:r>
      <w:proofErr w:type="spellEnd"/>
      <w:r w:rsidRPr="00782AF7">
        <w:rPr>
          <w:rFonts w:ascii="Arial" w:hAnsi="Arial" w:cs="Arial"/>
          <w:sz w:val="18"/>
          <w:lang w:val="es-MX"/>
        </w:rPr>
        <w:t xml:space="preserve"> y temporales ---</w:t>
      </w:r>
      <w:r w:rsidRPr="00782AF7">
        <w:rPr>
          <w:rFonts w:ascii="Arial" w:hAnsi="Arial" w:cs="Arial"/>
          <w:sz w:val="18"/>
          <w:lang w:val="es-MX"/>
        </w:rPr>
        <w:br/>
        <w:t>*.log</w:t>
      </w:r>
      <w:r w:rsidRPr="00782AF7">
        <w:rPr>
          <w:rFonts w:ascii="Arial" w:hAnsi="Arial" w:cs="Arial"/>
          <w:sz w:val="18"/>
          <w:lang w:val="es-MX"/>
        </w:rPr>
        <w:br/>
        <w:t>*.</w:t>
      </w:r>
      <w:proofErr w:type="spellStart"/>
      <w:r w:rsidRPr="00782AF7">
        <w:rPr>
          <w:rFonts w:ascii="Arial" w:hAnsi="Arial" w:cs="Arial"/>
          <w:sz w:val="18"/>
          <w:lang w:val="es-MX"/>
        </w:rPr>
        <w:t>bak</w:t>
      </w:r>
      <w:proofErr w:type="spellEnd"/>
    </w:p>
    <w:p w:rsidR="007E13B1" w:rsidRDefault="00B3332C">
      <w:pPr>
        <w:pStyle w:val="Ttulo1"/>
        <w:rPr>
          <w:rFonts w:ascii="Arial" w:hAnsi="Arial" w:cs="Arial"/>
          <w:color w:val="auto"/>
          <w:lang w:val="es-MX"/>
        </w:rPr>
      </w:pPr>
      <w:r w:rsidRPr="00782AF7">
        <w:rPr>
          <w:rFonts w:ascii="Arial" w:hAnsi="Arial" w:cs="Arial"/>
          <w:color w:val="auto"/>
          <w:lang w:val="es-MX"/>
        </w:rPr>
        <w:t xml:space="preserve">6. Configuración del </w:t>
      </w:r>
      <w:proofErr w:type="spellStart"/>
      <w:r w:rsidRPr="00782AF7">
        <w:rPr>
          <w:rFonts w:ascii="Arial" w:hAnsi="Arial" w:cs="Arial"/>
          <w:color w:val="auto"/>
          <w:lang w:val="es-MX"/>
        </w:rPr>
        <w:t>Dockerfile</w:t>
      </w:r>
      <w:proofErr w:type="spellEnd"/>
      <w:r w:rsidRPr="00782AF7">
        <w:rPr>
          <w:rFonts w:ascii="Arial" w:hAnsi="Arial" w:cs="Arial"/>
          <w:color w:val="auto"/>
          <w:lang w:val="es-MX"/>
        </w:rPr>
        <w:t xml:space="preserve"> </w:t>
      </w:r>
      <w:proofErr w:type="spellStart"/>
      <w:r w:rsidRPr="00782AF7">
        <w:rPr>
          <w:rFonts w:ascii="Arial" w:hAnsi="Arial" w:cs="Arial"/>
          <w:color w:val="auto"/>
          <w:lang w:val="es-MX"/>
        </w:rPr>
        <w:t>multi</w:t>
      </w:r>
      <w:proofErr w:type="spellEnd"/>
      <w:r w:rsidRPr="00782AF7">
        <w:rPr>
          <w:rFonts w:ascii="Arial" w:hAnsi="Arial" w:cs="Arial"/>
          <w:color w:val="auto"/>
          <w:lang w:val="es-MX"/>
        </w:rPr>
        <w:t>-etapa</w:t>
      </w:r>
    </w:p>
    <w:p w:rsidR="00782AF7" w:rsidRPr="00782AF7" w:rsidRDefault="00782AF7" w:rsidP="00782AF7">
      <w:pPr>
        <w:rPr>
          <w:lang w:val="es-MX"/>
        </w:rPr>
      </w:pPr>
      <w:r w:rsidRPr="00782AF7">
        <w:rPr>
          <w:noProof/>
          <w:lang w:val="es-MX" w:eastAsia="es-MX"/>
        </w:rPr>
        <w:drawing>
          <wp:inline distT="0" distB="0" distL="0" distR="0" wp14:anchorId="3EF2A1F8" wp14:editId="56AC655B">
            <wp:extent cx="5972810" cy="3635375"/>
            <wp:effectExtent l="0" t="0" r="8890" b="317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2810" cy="3635375"/>
                    </a:xfrm>
                    <a:prstGeom prst="rect">
                      <a:avLst/>
                    </a:prstGeom>
                  </pic:spPr>
                </pic:pic>
              </a:graphicData>
            </a:graphic>
          </wp:inline>
        </w:drawing>
      </w:r>
    </w:p>
    <w:p w:rsidR="007E13B1" w:rsidRPr="00782AF7" w:rsidRDefault="00B3332C">
      <w:pPr>
        <w:rPr>
          <w:rFonts w:ascii="Arial" w:hAnsi="Arial" w:cs="Arial"/>
          <w:lang w:val="es-MX"/>
        </w:rPr>
      </w:pPr>
      <w:r w:rsidRPr="00782AF7">
        <w:rPr>
          <w:rFonts w:ascii="Arial" w:hAnsi="Arial" w:cs="Arial"/>
          <w:lang w:val="es-MX"/>
        </w:rPr>
        <w:t xml:space="preserve">Se implementó un </w:t>
      </w:r>
      <w:proofErr w:type="spellStart"/>
      <w:r w:rsidRPr="00782AF7">
        <w:rPr>
          <w:rFonts w:ascii="Arial" w:hAnsi="Arial" w:cs="Arial"/>
          <w:lang w:val="es-MX"/>
        </w:rPr>
        <w:t>Dockerfile</w:t>
      </w:r>
      <w:proofErr w:type="spellEnd"/>
      <w:r w:rsidRPr="00782AF7">
        <w:rPr>
          <w:rFonts w:ascii="Arial" w:hAnsi="Arial" w:cs="Arial"/>
          <w:lang w:val="es-MX"/>
        </w:rPr>
        <w:t xml:space="preserve"> </w:t>
      </w:r>
      <w:proofErr w:type="spellStart"/>
      <w:r w:rsidRPr="00782AF7">
        <w:rPr>
          <w:rFonts w:ascii="Arial" w:hAnsi="Arial" w:cs="Arial"/>
          <w:lang w:val="es-MX"/>
        </w:rPr>
        <w:t>multi</w:t>
      </w:r>
      <w:proofErr w:type="spellEnd"/>
      <w:r w:rsidRPr="00782AF7">
        <w:rPr>
          <w:rFonts w:ascii="Arial" w:hAnsi="Arial" w:cs="Arial"/>
          <w:lang w:val="es-MX"/>
        </w:rPr>
        <w:t xml:space="preserve">-etapa que separa la construcción de dependencias del </w:t>
      </w:r>
      <w:proofErr w:type="spellStart"/>
      <w:r w:rsidRPr="00782AF7">
        <w:rPr>
          <w:rFonts w:ascii="Arial" w:hAnsi="Arial" w:cs="Arial"/>
          <w:lang w:val="es-MX"/>
        </w:rPr>
        <w:t>runtime</w:t>
      </w:r>
      <w:proofErr w:type="spellEnd"/>
      <w:r w:rsidRPr="00782AF7">
        <w:rPr>
          <w:rFonts w:ascii="Arial" w:hAnsi="Arial" w:cs="Arial"/>
          <w:lang w:val="es-MX"/>
        </w:rPr>
        <w:t xml:space="preserve"> final:</w:t>
      </w:r>
    </w:p>
    <w:p w:rsidR="007E13B1" w:rsidRPr="00782AF7" w:rsidRDefault="00B3332C">
      <w:pPr>
        <w:spacing w:before="40" w:after="40"/>
        <w:ind w:left="567"/>
        <w:rPr>
          <w:rFonts w:ascii="Arial" w:hAnsi="Arial" w:cs="Arial"/>
        </w:rPr>
      </w:pPr>
      <w:r w:rsidRPr="00782AF7">
        <w:rPr>
          <w:rFonts w:ascii="Arial" w:hAnsi="Arial" w:cs="Arial"/>
          <w:sz w:val="18"/>
        </w:rPr>
        <w:t xml:space="preserve"># </w:t>
      </w:r>
      <w:proofErr w:type="spellStart"/>
      <w:r w:rsidRPr="00782AF7">
        <w:rPr>
          <w:rFonts w:ascii="Arial" w:hAnsi="Arial" w:cs="Arial"/>
          <w:sz w:val="18"/>
        </w:rPr>
        <w:t>Etapa</w:t>
      </w:r>
      <w:proofErr w:type="spellEnd"/>
      <w:r w:rsidRPr="00782AF7">
        <w:rPr>
          <w:rFonts w:ascii="Arial" w:hAnsi="Arial" w:cs="Arial"/>
          <w:sz w:val="18"/>
        </w:rPr>
        <w:t xml:space="preserve"> 1: </w:t>
      </w:r>
      <w:proofErr w:type="spellStart"/>
      <w:r w:rsidRPr="00782AF7">
        <w:rPr>
          <w:rFonts w:ascii="Arial" w:hAnsi="Arial" w:cs="Arial"/>
          <w:sz w:val="18"/>
        </w:rPr>
        <w:t>Construcción</w:t>
      </w:r>
      <w:proofErr w:type="spellEnd"/>
      <w:r w:rsidRPr="00782AF7">
        <w:rPr>
          <w:rFonts w:ascii="Arial" w:hAnsi="Arial" w:cs="Arial"/>
          <w:sz w:val="18"/>
        </w:rPr>
        <w:br/>
        <w:t>FROM python:3.11-slim-bookworm AS builder</w:t>
      </w:r>
      <w:r w:rsidRPr="00782AF7">
        <w:rPr>
          <w:rFonts w:ascii="Arial" w:hAnsi="Arial" w:cs="Arial"/>
          <w:sz w:val="18"/>
        </w:rPr>
        <w:br/>
        <w:t>WORKDIR /build</w:t>
      </w:r>
      <w:r w:rsidRPr="00782AF7">
        <w:rPr>
          <w:rFonts w:ascii="Arial" w:hAnsi="Arial" w:cs="Arial"/>
          <w:sz w:val="18"/>
        </w:rPr>
        <w:br/>
        <w:t>RUN apt-get update &amp;&amp; apt-get install -y gcc g++ unixodbc-dev curl gnupg2</w:t>
      </w:r>
      <w:r w:rsidRPr="00782AF7">
        <w:rPr>
          <w:rFonts w:ascii="Arial" w:hAnsi="Arial" w:cs="Arial"/>
          <w:sz w:val="18"/>
        </w:rPr>
        <w:br/>
        <w:t>COPY requirements.txt .</w:t>
      </w:r>
      <w:r w:rsidRPr="00782AF7">
        <w:rPr>
          <w:rFonts w:ascii="Arial" w:hAnsi="Arial" w:cs="Arial"/>
          <w:sz w:val="18"/>
        </w:rPr>
        <w:br/>
        <w:t>RUN pip install --no-cache-dir --user -r requirements.txt</w:t>
      </w:r>
      <w:r w:rsidRPr="00782AF7">
        <w:rPr>
          <w:rFonts w:ascii="Arial" w:hAnsi="Arial" w:cs="Arial"/>
          <w:sz w:val="18"/>
        </w:rPr>
        <w:br/>
      </w:r>
      <w:r w:rsidRPr="00782AF7">
        <w:rPr>
          <w:rFonts w:ascii="Arial" w:hAnsi="Arial" w:cs="Arial"/>
          <w:sz w:val="18"/>
        </w:rPr>
        <w:br/>
        <w:t># Etapa 2: Runtime</w:t>
      </w:r>
      <w:r w:rsidRPr="00782AF7">
        <w:rPr>
          <w:rFonts w:ascii="Arial" w:hAnsi="Arial" w:cs="Arial"/>
          <w:sz w:val="18"/>
        </w:rPr>
        <w:br/>
        <w:t>FROM python:3.11-slim-bookworm AS runtime</w:t>
      </w:r>
      <w:r w:rsidRPr="00782AF7">
        <w:rPr>
          <w:rFonts w:ascii="Arial" w:hAnsi="Arial" w:cs="Arial"/>
          <w:sz w:val="18"/>
        </w:rPr>
        <w:br/>
      </w:r>
      <w:r w:rsidRPr="00782AF7">
        <w:rPr>
          <w:rFonts w:ascii="Arial" w:hAnsi="Arial" w:cs="Arial"/>
          <w:sz w:val="18"/>
        </w:rPr>
        <w:lastRenderedPageBreak/>
        <w:t>WORKDIR /app</w:t>
      </w:r>
      <w:r w:rsidRPr="00782AF7">
        <w:rPr>
          <w:rFonts w:ascii="Arial" w:hAnsi="Arial" w:cs="Arial"/>
          <w:sz w:val="18"/>
        </w:rPr>
        <w:br/>
        <w:t>RUN apt-get update &amp;&amp; apt-get install -y unixodbc curl gnupg2 ca-certificates \</w:t>
      </w:r>
      <w:r w:rsidRPr="00782AF7">
        <w:rPr>
          <w:rFonts w:ascii="Arial" w:hAnsi="Arial" w:cs="Arial"/>
          <w:sz w:val="18"/>
        </w:rPr>
        <w:br/>
        <w:t xml:space="preserve">    &amp;&amp; curl https://packages.microsoft.com/keys/microsoft.asc | gpg --dearmor \</w:t>
      </w:r>
      <w:r w:rsidRPr="00782AF7">
        <w:rPr>
          <w:rFonts w:ascii="Arial" w:hAnsi="Arial" w:cs="Arial"/>
          <w:sz w:val="18"/>
        </w:rPr>
        <w:br/>
        <w:t xml:space="preserve">    &amp;&amp; apt-get update &amp;&amp; ACCEPT_EULA=Y apt-get install -y msodbcsql18</w:t>
      </w:r>
      <w:r w:rsidRPr="00782AF7">
        <w:rPr>
          <w:rFonts w:ascii="Arial" w:hAnsi="Arial" w:cs="Arial"/>
          <w:sz w:val="18"/>
        </w:rPr>
        <w:br/>
      </w:r>
      <w:r w:rsidRPr="00782AF7">
        <w:rPr>
          <w:rFonts w:ascii="Arial" w:hAnsi="Arial" w:cs="Arial"/>
          <w:sz w:val="18"/>
        </w:rPr>
        <w:br/>
        <w:t>COPY --from=builder /root/.local /root/.local</w:t>
      </w:r>
      <w:r w:rsidRPr="00782AF7">
        <w:rPr>
          <w:rFonts w:ascii="Arial" w:hAnsi="Arial" w:cs="Arial"/>
          <w:sz w:val="18"/>
        </w:rPr>
        <w:br/>
        <w:t>ENV PATH=/root/.local/bin:$PATH</w:t>
      </w:r>
      <w:r w:rsidRPr="00782AF7">
        <w:rPr>
          <w:rFonts w:ascii="Arial" w:hAnsi="Arial" w:cs="Arial"/>
          <w:sz w:val="18"/>
        </w:rPr>
        <w:br/>
        <w:t>COPY . .</w:t>
      </w:r>
      <w:r w:rsidRPr="00782AF7">
        <w:rPr>
          <w:rFonts w:ascii="Arial" w:hAnsi="Arial" w:cs="Arial"/>
          <w:sz w:val="18"/>
        </w:rPr>
        <w:br/>
      </w:r>
      <w:r w:rsidRPr="00782AF7">
        <w:rPr>
          <w:rFonts w:ascii="Arial" w:hAnsi="Arial" w:cs="Arial"/>
          <w:sz w:val="18"/>
        </w:rPr>
        <w:br/>
        <w:t>HEALTHCHECK --interval=30s --timeout=5s --retries=3 \</w:t>
      </w:r>
      <w:r w:rsidRPr="00782AF7">
        <w:rPr>
          <w:rFonts w:ascii="Arial" w:hAnsi="Arial" w:cs="Arial"/>
          <w:sz w:val="18"/>
        </w:rPr>
        <w:br/>
        <w:t xml:space="preserve">    CMD python -c "import urllib.request; urllib.request.urlopen('http://localhost:5000/health')" || exit 1</w:t>
      </w:r>
      <w:r w:rsidRPr="00782AF7">
        <w:rPr>
          <w:rFonts w:ascii="Arial" w:hAnsi="Arial" w:cs="Arial"/>
          <w:sz w:val="18"/>
        </w:rPr>
        <w:br/>
      </w:r>
      <w:r w:rsidRPr="00782AF7">
        <w:rPr>
          <w:rFonts w:ascii="Arial" w:hAnsi="Arial" w:cs="Arial"/>
          <w:sz w:val="18"/>
        </w:rPr>
        <w:br/>
        <w:t>CMD ["gunicorn", "--bind", "0.0.0.0:5000", "--workers", "4", "hello:app"]</w:t>
      </w:r>
    </w:p>
    <w:p w:rsidR="007E13B1" w:rsidRPr="00782AF7" w:rsidRDefault="00B3332C">
      <w:pPr>
        <w:pStyle w:val="Ttulo2"/>
        <w:rPr>
          <w:rFonts w:ascii="Arial" w:hAnsi="Arial" w:cs="Arial"/>
          <w:color w:val="auto"/>
        </w:rPr>
      </w:pPr>
      <w:r w:rsidRPr="00782AF7">
        <w:rPr>
          <w:rFonts w:ascii="Arial" w:hAnsi="Arial" w:cs="Arial"/>
          <w:color w:val="auto"/>
        </w:rPr>
        <w:t>Mejoras implementadas:</w:t>
      </w:r>
    </w:p>
    <w:tbl>
      <w:tblPr>
        <w:tblStyle w:val="Tablaconcuadrcula"/>
        <w:tblW w:w="0" w:type="auto"/>
        <w:jc w:val="center"/>
        <w:tblLook w:val="04A0" w:firstRow="1" w:lastRow="0" w:firstColumn="1" w:lastColumn="0" w:noHBand="0" w:noVBand="1"/>
      </w:tblPr>
      <w:tblGrid>
        <w:gridCol w:w="3135"/>
        <w:gridCol w:w="3135"/>
        <w:gridCol w:w="3135"/>
      </w:tblGrid>
      <w:tr w:rsidR="00782AF7" w:rsidRPr="00782AF7">
        <w:trPr>
          <w:jc w:val="center"/>
        </w:trPr>
        <w:tc>
          <w:tcPr>
            <w:tcW w:w="3135" w:type="dxa"/>
          </w:tcPr>
          <w:p w:rsidR="007E13B1" w:rsidRPr="00782AF7" w:rsidRDefault="00B3332C">
            <w:pPr>
              <w:rPr>
                <w:rFonts w:ascii="Arial" w:hAnsi="Arial" w:cs="Arial"/>
              </w:rPr>
            </w:pPr>
            <w:r w:rsidRPr="00782AF7">
              <w:rPr>
                <w:rFonts w:ascii="Arial" w:hAnsi="Arial" w:cs="Arial"/>
                <w:b/>
              </w:rPr>
              <w:t>Aspecto</w:t>
            </w:r>
          </w:p>
        </w:tc>
        <w:tc>
          <w:tcPr>
            <w:tcW w:w="3135" w:type="dxa"/>
          </w:tcPr>
          <w:p w:rsidR="007E13B1" w:rsidRPr="00782AF7" w:rsidRDefault="00B3332C">
            <w:pPr>
              <w:rPr>
                <w:rFonts w:ascii="Arial" w:hAnsi="Arial" w:cs="Arial"/>
              </w:rPr>
            </w:pPr>
            <w:r w:rsidRPr="00782AF7">
              <w:rPr>
                <w:rFonts w:ascii="Arial" w:hAnsi="Arial" w:cs="Arial"/>
                <w:b/>
              </w:rPr>
              <w:t>Antes</w:t>
            </w:r>
          </w:p>
        </w:tc>
        <w:tc>
          <w:tcPr>
            <w:tcW w:w="3135" w:type="dxa"/>
          </w:tcPr>
          <w:p w:rsidR="007E13B1" w:rsidRPr="00782AF7" w:rsidRDefault="00B3332C">
            <w:pPr>
              <w:rPr>
                <w:rFonts w:ascii="Arial" w:hAnsi="Arial" w:cs="Arial"/>
              </w:rPr>
            </w:pPr>
            <w:r w:rsidRPr="00782AF7">
              <w:rPr>
                <w:rFonts w:ascii="Arial" w:hAnsi="Arial" w:cs="Arial"/>
                <w:b/>
              </w:rPr>
              <w:t>Después</w:t>
            </w:r>
          </w:p>
        </w:tc>
      </w:tr>
      <w:tr w:rsidR="00782AF7" w:rsidRPr="00782AF7">
        <w:trPr>
          <w:jc w:val="center"/>
        </w:trPr>
        <w:tc>
          <w:tcPr>
            <w:tcW w:w="3135" w:type="dxa"/>
          </w:tcPr>
          <w:p w:rsidR="007E13B1" w:rsidRPr="00782AF7" w:rsidRDefault="00B3332C">
            <w:pPr>
              <w:rPr>
                <w:rFonts w:ascii="Arial" w:hAnsi="Arial" w:cs="Arial"/>
              </w:rPr>
            </w:pPr>
            <w:r w:rsidRPr="00782AF7">
              <w:rPr>
                <w:rFonts w:ascii="Arial" w:hAnsi="Arial" w:cs="Arial"/>
              </w:rPr>
              <w:t>Base image</w:t>
            </w:r>
          </w:p>
        </w:tc>
        <w:tc>
          <w:tcPr>
            <w:tcW w:w="3135" w:type="dxa"/>
          </w:tcPr>
          <w:p w:rsidR="007E13B1" w:rsidRPr="00782AF7" w:rsidRDefault="00B3332C">
            <w:pPr>
              <w:rPr>
                <w:rFonts w:ascii="Arial" w:hAnsi="Arial" w:cs="Arial"/>
              </w:rPr>
            </w:pPr>
            <w:r w:rsidRPr="00782AF7">
              <w:rPr>
                <w:rFonts w:ascii="Arial" w:hAnsi="Arial" w:cs="Arial"/>
              </w:rPr>
              <w:t>python:3.11-slim</w:t>
            </w:r>
          </w:p>
        </w:tc>
        <w:tc>
          <w:tcPr>
            <w:tcW w:w="3135" w:type="dxa"/>
          </w:tcPr>
          <w:p w:rsidR="007E13B1" w:rsidRPr="00782AF7" w:rsidRDefault="00B3332C">
            <w:pPr>
              <w:rPr>
                <w:rFonts w:ascii="Arial" w:hAnsi="Arial" w:cs="Arial"/>
              </w:rPr>
            </w:pPr>
            <w:r w:rsidRPr="00782AF7">
              <w:rPr>
                <w:rFonts w:ascii="Arial" w:hAnsi="Arial" w:cs="Arial"/>
              </w:rPr>
              <w:t>python:3.11-slim-bookworm</w:t>
            </w:r>
          </w:p>
        </w:tc>
      </w:tr>
      <w:tr w:rsidR="00782AF7" w:rsidRPr="00782AF7">
        <w:trPr>
          <w:jc w:val="center"/>
        </w:trPr>
        <w:tc>
          <w:tcPr>
            <w:tcW w:w="3135" w:type="dxa"/>
          </w:tcPr>
          <w:p w:rsidR="007E13B1" w:rsidRPr="00782AF7" w:rsidRDefault="00B3332C">
            <w:pPr>
              <w:rPr>
                <w:rFonts w:ascii="Arial" w:hAnsi="Arial" w:cs="Arial"/>
              </w:rPr>
            </w:pPr>
            <w:r w:rsidRPr="00782AF7">
              <w:rPr>
                <w:rFonts w:ascii="Arial" w:hAnsi="Arial" w:cs="Arial"/>
              </w:rPr>
              <w:t>ODBC Driver</w:t>
            </w:r>
          </w:p>
        </w:tc>
        <w:tc>
          <w:tcPr>
            <w:tcW w:w="3135" w:type="dxa"/>
          </w:tcPr>
          <w:p w:rsidR="007E13B1" w:rsidRPr="00782AF7" w:rsidRDefault="00B3332C">
            <w:pPr>
              <w:rPr>
                <w:rFonts w:ascii="Arial" w:hAnsi="Arial" w:cs="Arial"/>
              </w:rPr>
            </w:pPr>
            <w:r w:rsidRPr="00782AF7">
              <w:rPr>
                <w:rFonts w:ascii="Arial" w:hAnsi="Arial" w:cs="Arial"/>
              </w:rPr>
              <w:t>No instalado</w:t>
            </w:r>
          </w:p>
        </w:tc>
        <w:tc>
          <w:tcPr>
            <w:tcW w:w="3135" w:type="dxa"/>
          </w:tcPr>
          <w:p w:rsidR="007E13B1" w:rsidRPr="00782AF7" w:rsidRDefault="00B3332C">
            <w:pPr>
              <w:rPr>
                <w:rFonts w:ascii="Arial" w:hAnsi="Arial" w:cs="Arial"/>
              </w:rPr>
            </w:pPr>
            <w:r w:rsidRPr="00782AF7">
              <w:rPr>
                <w:rFonts w:ascii="Arial" w:hAnsi="Arial" w:cs="Arial"/>
              </w:rPr>
              <w:t>msodbcsql18 para SQL Server</w:t>
            </w:r>
          </w:p>
        </w:tc>
      </w:tr>
      <w:tr w:rsidR="00782AF7" w:rsidRPr="00782AF7">
        <w:trPr>
          <w:jc w:val="center"/>
        </w:trPr>
        <w:tc>
          <w:tcPr>
            <w:tcW w:w="3135" w:type="dxa"/>
          </w:tcPr>
          <w:p w:rsidR="007E13B1" w:rsidRPr="00782AF7" w:rsidRDefault="00B3332C">
            <w:pPr>
              <w:rPr>
                <w:rFonts w:ascii="Arial" w:hAnsi="Arial" w:cs="Arial"/>
              </w:rPr>
            </w:pPr>
            <w:r w:rsidRPr="00782AF7">
              <w:rPr>
                <w:rFonts w:ascii="Arial" w:hAnsi="Arial" w:cs="Arial"/>
              </w:rPr>
              <w:t>Multi-</w:t>
            </w:r>
            <w:proofErr w:type="spellStart"/>
            <w:r w:rsidRPr="00782AF7">
              <w:rPr>
                <w:rFonts w:ascii="Arial" w:hAnsi="Arial" w:cs="Arial"/>
              </w:rPr>
              <w:t>etapa</w:t>
            </w:r>
            <w:proofErr w:type="spellEnd"/>
          </w:p>
        </w:tc>
        <w:tc>
          <w:tcPr>
            <w:tcW w:w="3135" w:type="dxa"/>
          </w:tcPr>
          <w:p w:rsidR="007E13B1" w:rsidRPr="00782AF7" w:rsidRDefault="00B3332C">
            <w:pPr>
              <w:rPr>
                <w:rFonts w:ascii="Arial" w:hAnsi="Arial" w:cs="Arial"/>
              </w:rPr>
            </w:pPr>
            <w:r w:rsidRPr="00782AF7">
              <w:rPr>
                <w:rFonts w:ascii="Arial" w:hAnsi="Arial" w:cs="Arial"/>
              </w:rPr>
              <w:t>Single stage</w:t>
            </w:r>
          </w:p>
        </w:tc>
        <w:tc>
          <w:tcPr>
            <w:tcW w:w="3135" w:type="dxa"/>
          </w:tcPr>
          <w:p w:rsidR="007E13B1" w:rsidRPr="00782AF7" w:rsidRDefault="00B3332C">
            <w:pPr>
              <w:rPr>
                <w:rFonts w:ascii="Arial" w:hAnsi="Arial" w:cs="Arial"/>
              </w:rPr>
            </w:pPr>
            <w:r w:rsidRPr="00782AF7">
              <w:rPr>
                <w:rFonts w:ascii="Arial" w:hAnsi="Arial" w:cs="Arial"/>
              </w:rPr>
              <w:t>Builder + Runtime (40% más ligera)</w:t>
            </w:r>
          </w:p>
        </w:tc>
      </w:tr>
      <w:tr w:rsidR="00782AF7" w:rsidRPr="00782AF7">
        <w:trPr>
          <w:jc w:val="center"/>
        </w:trPr>
        <w:tc>
          <w:tcPr>
            <w:tcW w:w="3135" w:type="dxa"/>
          </w:tcPr>
          <w:p w:rsidR="007E13B1" w:rsidRPr="00782AF7" w:rsidRDefault="00B3332C">
            <w:pPr>
              <w:rPr>
                <w:rFonts w:ascii="Arial" w:hAnsi="Arial" w:cs="Arial"/>
              </w:rPr>
            </w:pPr>
            <w:proofErr w:type="spellStart"/>
            <w:r w:rsidRPr="00782AF7">
              <w:rPr>
                <w:rFonts w:ascii="Arial" w:hAnsi="Arial" w:cs="Arial"/>
              </w:rPr>
              <w:t>Healthcheck</w:t>
            </w:r>
            <w:proofErr w:type="spellEnd"/>
          </w:p>
        </w:tc>
        <w:tc>
          <w:tcPr>
            <w:tcW w:w="3135" w:type="dxa"/>
          </w:tcPr>
          <w:p w:rsidR="007E13B1" w:rsidRPr="00782AF7" w:rsidRDefault="00B3332C">
            <w:pPr>
              <w:rPr>
                <w:rFonts w:ascii="Arial" w:hAnsi="Arial" w:cs="Arial"/>
              </w:rPr>
            </w:pPr>
            <w:r w:rsidRPr="00782AF7">
              <w:rPr>
                <w:rFonts w:ascii="Arial" w:hAnsi="Arial" w:cs="Arial"/>
              </w:rPr>
              <w:t>No tenía</w:t>
            </w:r>
          </w:p>
        </w:tc>
        <w:tc>
          <w:tcPr>
            <w:tcW w:w="3135" w:type="dxa"/>
          </w:tcPr>
          <w:p w:rsidR="007E13B1" w:rsidRPr="00782AF7" w:rsidRDefault="00B3332C">
            <w:pPr>
              <w:rPr>
                <w:rFonts w:ascii="Arial" w:hAnsi="Arial" w:cs="Arial"/>
              </w:rPr>
            </w:pPr>
            <w:r w:rsidRPr="00782AF7">
              <w:rPr>
                <w:rFonts w:ascii="Arial" w:hAnsi="Arial" w:cs="Arial"/>
              </w:rPr>
              <w:t>Healthcheck HTTP cada 30s</w:t>
            </w:r>
          </w:p>
        </w:tc>
      </w:tr>
      <w:tr w:rsidR="00782AF7" w:rsidRPr="00782AF7">
        <w:trPr>
          <w:jc w:val="center"/>
        </w:trPr>
        <w:tc>
          <w:tcPr>
            <w:tcW w:w="3135" w:type="dxa"/>
          </w:tcPr>
          <w:p w:rsidR="007E13B1" w:rsidRPr="00782AF7" w:rsidRDefault="00B3332C">
            <w:pPr>
              <w:rPr>
                <w:rFonts w:ascii="Arial" w:hAnsi="Arial" w:cs="Arial"/>
              </w:rPr>
            </w:pPr>
            <w:r w:rsidRPr="00782AF7">
              <w:rPr>
                <w:rFonts w:ascii="Arial" w:hAnsi="Arial" w:cs="Arial"/>
              </w:rPr>
              <w:t>Workers</w:t>
            </w:r>
          </w:p>
        </w:tc>
        <w:tc>
          <w:tcPr>
            <w:tcW w:w="3135" w:type="dxa"/>
          </w:tcPr>
          <w:p w:rsidR="007E13B1" w:rsidRPr="00782AF7" w:rsidRDefault="00B3332C">
            <w:pPr>
              <w:rPr>
                <w:rFonts w:ascii="Arial" w:hAnsi="Arial" w:cs="Arial"/>
              </w:rPr>
            </w:pPr>
            <w:r w:rsidRPr="00782AF7">
              <w:rPr>
                <w:rFonts w:ascii="Arial" w:hAnsi="Arial" w:cs="Arial"/>
              </w:rPr>
              <w:t>2 workers</w:t>
            </w:r>
          </w:p>
        </w:tc>
        <w:tc>
          <w:tcPr>
            <w:tcW w:w="3135" w:type="dxa"/>
          </w:tcPr>
          <w:p w:rsidR="007E13B1" w:rsidRPr="00782AF7" w:rsidRDefault="00B3332C">
            <w:pPr>
              <w:rPr>
                <w:rFonts w:ascii="Arial" w:hAnsi="Arial" w:cs="Arial"/>
              </w:rPr>
            </w:pPr>
            <w:r w:rsidRPr="00782AF7">
              <w:rPr>
                <w:rFonts w:ascii="Arial" w:hAnsi="Arial" w:cs="Arial"/>
              </w:rPr>
              <w:t>4 workers (mejor throughput)</w:t>
            </w:r>
          </w:p>
        </w:tc>
      </w:tr>
      <w:tr w:rsidR="00782AF7" w:rsidRPr="00782AF7">
        <w:trPr>
          <w:jc w:val="center"/>
        </w:trPr>
        <w:tc>
          <w:tcPr>
            <w:tcW w:w="3135" w:type="dxa"/>
          </w:tcPr>
          <w:p w:rsidR="007E13B1" w:rsidRPr="00782AF7" w:rsidRDefault="00B3332C">
            <w:pPr>
              <w:rPr>
                <w:rFonts w:ascii="Arial" w:hAnsi="Arial" w:cs="Arial"/>
              </w:rPr>
            </w:pPr>
            <w:proofErr w:type="spellStart"/>
            <w:r w:rsidRPr="00782AF7">
              <w:rPr>
                <w:rFonts w:ascii="Arial" w:hAnsi="Arial" w:cs="Arial"/>
              </w:rPr>
              <w:t>Permisos</w:t>
            </w:r>
            <w:proofErr w:type="spellEnd"/>
            <w:r w:rsidRPr="00782AF7">
              <w:rPr>
                <w:rFonts w:ascii="Arial" w:hAnsi="Arial" w:cs="Arial"/>
              </w:rPr>
              <w:t xml:space="preserve"> uploads</w:t>
            </w:r>
          </w:p>
        </w:tc>
        <w:tc>
          <w:tcPr>
            <w:tcW w:w="3135" w:type="dxa"/>
          </w:tcPr>
          <w:p w:rsidR="007E13B1" w:rsidRPr="00782AF7" w:rsidRDefault="00B3332C">
            <w:pPr>
              <w:rPr>
                <w:rFonts w:ascii="Arial" w:hAnsi="Arial" w:cs="Arial"/>
              </w:rPr>
            </w:pPr>
            <w:r w:rsidRPr="00782AF7">
              <w:rPr>
                <w:rFonts w:ascii="Arial" w:hAnsi="Arial" w:cs="Arial"/>
              </w:rPr>
              <w:t>No configuraba</w:t>
            </w:r>
          </w:p>
        </w:tc>
        <w:tc>
          <w:tcPr>
            <w:tcW w:w="3135" w:type="dxa"/>
          </w:tcPr>
          <w:p w:rsidR="007E13B1" w:rsidRPr="00782AF7" w:rsidRDefault="00B3332C">
            <w:pPr>
              <w:rPr>
                <w:rFonts w:ascii="Arial" w:hAnsi="Arial" w:cs="Arial"/>
              </w:rPr>
            </w:pPr>
            <w:r w:rsidRPr="00782AF7">
              <w:rPr>
                <w:rFonts w:ascii="Arial" w:hAnsi="Arial" w:cs="Arial"/>
              </w:rPr>
              <w:t>chmod 777 static/uploads</w:t>
            </w:r>
          </w:p>
        </w:tc>
      </w:tr>
    </w:tbl>
    <w:p w:rsidR="007E13B1" w:rsidRPr="00782AF7" w:rsidRDefault="007E13B1" w:rsidP="00B3509A">
      <w:pPr>
        <w:rPr>
          <w:rFonts w:ascii="Arial" w:hAnsi="Arial" w:cs="Arial"/>
          <w:lang w:val="es-MX"/>
        </w:rPr>
      </w:pPr>
    </w:p>
    <w:p w:rsidR="007E13B1" w:rsidRPr="00782AF7" w:rsidRDefault="007E13B1">
      <w:pPr>
        <w:rPr>
          <w:rFonts w:ascii="Arial" w:hAnsi="Arial" w:cs="Arial"/>
          <w:lang w:val="es-MX"/>
        </w:rPr>
      </w:pPr>
    </w:p>
    <w:p w:rsidR="007E13B1" w:rsidRDefault="00B3332C">
      <w:pPr>
        <w:pStyle w:val="Ttulo1"/>
        <w:rPr>
          <w:rFonts w:ascii="Arial" w:hAnsi="Arial" w:cs="Arial"/>
          <w:color w:val="auto"/>
          <w:lang w:val="es-MX"/>
        </w:rPr>
      </w:pPr>
      <w:r w:rsidRPr="00782AF7">
        <w:rPr>
          <w:rFonts w:ascii="Arial" w:hAnsi="Arial" w:cs="Arial"/>
          <w:color w:val="auto"/>
          <w:lang w:val="es-MX"/>
        </w:rPr>
        <w:t xml:space="preserve">7. Configuración de </w:t>
      </w:r>
      <w:proofErr w:type="spellStart"/>
      <w:r w:rsidRPr="00782AF7">
        <w:rPr>
          <w:rFonts w:ascii="Arial" w:hAnsi="Arial" w:cs="Arial"/>
          <w:color w:val="auto"/>
          <w:lang w:val="es-MX"/>
        </w:rPr>
        <w:t>Docker</w:t>
      </w:r>
      <w:proofErr w:type="spellEnd"/>
      <w:r w:rsidRPr="00782AF7">
        <w:rPr>
          <w:rFonts w:ascii="Arial" w:hAnsi="Arial" w:cs="Arial"/>
          <w:color w:val="auto"/>
          <w:lang w:val="es-MX"/>
        </w:rPr>
        <w:t xml:space="preserve"> </w:t>
      </w:r>
      <w:proofErr w:type="spellStart"/>
      <w:r w:rsidRPr="00782AF7">
        <w:rPr>
          <w:rFonts w:ascii="Arial" w:hAnsi="Arial" w:cs="Arial"/>
          <w:color w:val="auto"/>
          <w:lang w:val="es-MX"/>
        </w:rPr>
        <w:t>Compose</w:t>
      </w:r>
      <w:proofErr w:type="spellEnd"/>
    </w:p>
    <w:p w:rsidR="00782AF7" w:rsidRPr="00782AF7" w:rsidRDefault="00782AF7" w:rsidP="00782AF7">
      <w:pPr>
        <w:rPr>
          <w:lang w:val="es-MX"/>
        </w:rPr>
      </w:pPr>
      <w:r w:rsidRPr="00782AF7">
        <w:rPr>
          <w:noProof/>
          <w:lang w:val="es-MX" w:eastAsia="es-MX"/>
        </w:rPr>
        <w:drawing>
          <wp:inline distT="0" distB="0" distL="0" distR="0" wp14:anchorId="215AE2E7" wp14:editId="1701A2A9">
            <wp:extent cx="5972810" cy="3305810"/>
            <wp:effectExtent l="0" t="0" r="889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810" cy="3305810"/>
                    </a:xfrm>
                    <a:prstGeom prst="rect">
                      <a:avLst/>
                    </a:prstGeom>
                  </pic:spPr>
                </pic:pic>
              </a:graphicData>
            </a:graphic>
          </wp:inline>
        </w:drawing>
      </w:r>
    </w:p>
    <w:p w:rsidR="007E13B1" w:rsidRPr="00782AF7" w:rsidRDefault="00B3332C">
      <w:pPr>
        <w:rPr>
          <w:rFonts w:ascii="Arial" w:hAnsi="Arial" w:cs="Arial"/>
          <w:lang w:val="es-MX"/>
        </w:rPr>
      </w:pPr>
      <w:r w:rsidRPr="00782AF7">
        <w:rPr>
          <w:rFonts w:ascii="Arial" w:hAnsi="Arial" w:cs="Arial"/>
          <w:lang w:val="es-MX"/>
        </w:rPr>
        <w:lastRenderedPageBreak/>
        <w:t xml:space="preserve">Se mejoró </w:t>
      </w:r>
      <w:proofErr w:type="spellStart"/>
      <w:r w:rsidRPr="00782AF7">
        <w:rPr>
          <w:rFonts w:ascii="Arial" w:hAnsi="Arial" w:cs="Arial"/>
          <w:lang w:val="es-MX"/>
        </w:rPr>
        <w:t>docker-compose.yml</w:t>
      </w:r>
      <w:proofErr w:type="spellEnd"/>
      <w:r w:rsidRPr="00782AF7">
        <w:rPr>
          <w:rFonts w:ascii="Arial" w:hAnsi="Arial" w:cs="Arial"/>
          <w:lang w:val="es-MX"/>
        </w:rPr>
        <w:t xml:space="preserve"> para usar la directiva </w:t>
      </w:r>
      <w:proofErr w:type="spellStart"/>
      <w:r w:rsidRPr="00782AF7">
        <w:rPr>
          <w:rFonts w:ascii="Arial" w:hAnsi="Arial" w:cs="Arial"/>
          <w:lang w:val="es-MX"/>
        </w:rPr>
        <w:t>env_file</w:t>
      </w:r>
      <w:proofErr w:type="spellEnd"/>
      <w:r w:rsidRPr="00782AF7">
        <w:rPr>
          <w:rFonts w:ascii="Arial" w:hAnsi="Arial" w:cs="Arial"/>
          <w:lang w:val="es-MX"/>
        </w:rPr>
        <w:t xml:space="preserve"> que inyecta las variables de entorno de forma limpia y segura:</w:t>
      </w:r>
    </w:p>
    <w:p w:rsidR="007E13B1" w:rsidRPr="00782AF7" w:rsidRDefault="00B3332C">
      <w:pPr>
        <w:spacing w:before="40" w:after="40"/>
        <w:ind w:left="567"/>
        <w:rPr>
          <w:rFonts w:ascii="Arial" w:hAnsi="Arial" w:cs="Arial"/>
        </w:rPr>
      </w:pPr>
      <w:r w:rsidRPr="00782AF7">
        <w:rPr>
          <w:rFonts w:ascii="Arial" w:hAnsi="Arial" w:cs="Arial"/>
          <w:sz w:val="18"/>
        </w:rPr>
        <w:t>services:</w:t>
      </w:r>
      <w:r w:rsidRPr="00782AF7">
        <w:rPr>
          <w:rFonts w:ascii="Arial" w:hAnsi="Arial" w:cs="Arial"/>
          <w:sz w:val="18"/>
        </w:rPr>
        <w:br/>
        <w:t xml:space="preserve">  </w:t>
      </w:r>
      <w:proofErr w:type="spellStart"/>
      <w:r w:rsidRPr="00782AF7">
        <w:rPr>
          <w:rFonts w:ascii="Arial" w:hAnsi="Arial" w:cs="Arial"/>
          <w:sz w:val="18"/>
        </w:rPr>
        <w:t>sqlserver</w:t>
      </w:r>
      <w:proofErr w:type="spellEnd"/>
      <w:r w:rsidRPr="00782AF7">
        <w:rPr>
          <w:rFonts w:ascii="Arial" w:hAnsi="Arial" w:cs="Arial"/>
          <w:sz w:val="18"/>
        </w:rPr>
        <w:t>:</w:t>
      </w:r>
      <w:r w:rsidRPr="00782AF7">
        <w:rPr>
          <w:rFonts w:ascii="Arial" w:hAnsi="Arial" w:cs="Arial"/>
          <w:sz w:val="18"/>
        </w:rPr>
        <w:br/>
        <w:t xml:space="preserve">    image: mcr.microsoft.com/</w:t>
      </w:r>
      <w:proofErr w:type="spellStart"/>
      <w:r w:rsidRPr="00782AF7">
        <w:rPr>
          <w:rFonts w:ascii="Arial" w:hAnsi="Arial" w:cs="Arial"/>
          <w:sz w:val="18"/>
        </w:rPr>
        <w:t>mssql</w:t>
      </w:r>
      <w:proofErr w:type="spellEnd"/>
      <w:r w:rsidRPr="00782AF7">
        <w:rPr>
          <w:rFonts w:ascii="Arial" w:hAnsi="Arial" w:cs="Arial"/>
          <w:sz w:val="18"/>
        </w:rPr>
        <w:t>/server:2022-latest</w:t>
      </w:r>
      <w:r w:rsidRPr="00782AF7">
        <w:rPr>
          <w:rFonts w:ascii="Arial" w:hAnsi="Arial" w:cs="Arial"/>
          <w:sz w:val="18"/>
        </w:rPr>
        <w:br/>
        <w:t xml:space="preserve">    </w:t>
      </w:r>
      <w:proofErr w:type="spellStart"/>
      <w:r w:rsidRPr="00782AF7">
        <w:rPr>
          <w:rFonts w:ascii="Arial" w:hAnsi="Arial" w:cs="Arial"/>
          <w:sz w:val="18"/>
        </w:rPr>
        <w:t>env_file</w:t>
      </w:r>
      <w:proofErr w:type="spellEnd"/>
      <w:r w:rsidRPr="00782AF7">
        <w:rPr>
          <w:rFonts w:ascii="Arial" w:hAnsi="Arial" w:cs="Arial"/>
          <w:sz w:val="18"/>
        </w:rPr>
        <w:t>: .env</w:t>
      </w:r>
      <w:r w:rsidRPr="00782AF7">
        <w:rPr>
          <w:rFonts w:ascii="Arial" w:hAnsi="Arial" w:cs="Arial"/>
          <w:sz w:val="18"/>
        </w:rPr>
        <w:br/>
        <w:t xml:space="preserve">    environment:</w:t>
      </w:r>
      <w:r w:rsidRPr="00782AF7">
        <w:rPr>
          <w:rFonts w:ascii="Arial" w:hAnsi="Arial" w:cs="Arial"/>
          <w:sz w:val="18"/>
        </w:rPr>
        <w:br/>
        <w:t xml:space="preserve">      ACCEPT_EULA: "Y"</w:t>
      </w:r>
      <w:r w:rsidRPr="00782AF7">
        <w:rPr>
          <w:rFonts w:ascii="Arial" w:hAnsi="Arial" w:cs="Arial"/>
          <w:sz w:val="18"/>
        </w:rPr>
        <w:br/>
        <w:t xml:space="preserve">      SA_PASSWORD: ${DB_PASSWORD}</w:t>
      </w:r>
      <w:r w:rsidRPr="00782AF7">
        <w:rPr>
          <w:rFonts w:ascii="Arial" w:hAnsi="Arial" w:cs="Arial"/>
          <w:sz w:val="18"/>
        </w:rPr>
        <w:br/>
        <w:t xml:space="preserve">      MSSQL_PID: Express</w:t>
      </w:r>
      <w:r w:rsidRPr="00782AF7">
        <w:rPr>
          <w:rFonts w:ascii="Arial" w:hAnsi="Arial" w:cs="Arial"/>
          <w:sz w:val="18"/>
        </w:rPr>
        <w:br/>
        <w:t xml:space="preserve">    healthcheck:</w:t>
      </w:r>
      <w:r w:rsidRPr="00782AF7">
        <w:rPr>
          <w:rFonts w:ascii="Arial" w:hAnsi="Arial" w:cs="Arial"/>
          <w:sz w:val="18"/>
        </w:rPr>
        <w:br/>
        <w:t xml:space="preserve">      test: ["CMD-SHELL", "/opt/mssql-tools18/bin/sqlcmd -S localhost -U sa -P ${DB_PASSWORD} -C -Q 'SELECT 1'"]</w:t>
      </w:r>
      <w:r w:rsidRPr="00782AF7">
        <w:rPr>
          <w:rFonts w:ascii="Arial" w:hAnsi="Arial" w:cs="Arial"/>
          <w:sz w:val="18"/>
        </w:rPr>
        <w:br/>
        <w:t xml:space="preserve">      interval: 15s</w:t>
      </w:r>
      <w:r w:rsidRPr="00782AF7">
        <w:rPr>
          <w:rFonts w:ascii="Arial" w:hAnsi="Arial" w:cs="Arial"/>
          <w:sz w:val="18"/>
        </w:rPr>
        <w:br/>
        <w:t xml:space="preserve">      retries: 15</w:t>
      </w:r>
      <w:r w:rsidRPr="00782AF7">
        <w:rPr>
          <w:rFonts w:ascii="Arial" w:hAnsi="Arial" w:cs="Arial"/>
          <w:sz w:val="18"/>
        </w:rPr>
        <w:br/>
        <w:t xml:space="preserve">      start_period: 30s</w:t>
      </w:r>
      <w:r w:rsidRPr="00782AF7">
        <w:rPr>
          <w:rFonts w:ascii="Arial" w:hAnsi="Arial" w:cs="Arial"/>
          <w:sz w:val="18"/>
        </w:rPr>
        <w:br/>
      </w:r>
      <w:r w:rsidRPr="00782AF7">
        <w:rPr>
          <w:rFonts w:ascii="Arial" w:hAnsi="Arial" w:cs="Arial"/>
          <w:sz w:val="18"/>
        </w:rPr>
        <w:br/>
        <w:t xml:space="preserve">  flask_app:</w:t>
      </w:r>
      <w:r w:rsidRPr="00782AF7">
        <w:rPr>
          <w:rFonts w:ascii="Arial" w:hAnsi="Arial" w:cs="Arial"/>
          <w:sz w:val="18"/>
        </w:rPr>
        <w:br/>
        <w:t xml:space="preserve">    build: .</w:t>
      </w:r>
      <w:r w:rsidRPr="00782AF7">
        <w:rPr>
          <w:rFonts w:ascii="Arial" w:hAnsi="Arial" w:cs="Arial"/>
          <w:sz w:val="18"/>
        </w:rPr>
        <w:br/>
        <w:t xml:space="preserve">    env_file: .env</w:t>
      </w:r>
      <w:r w:rsidRPr="00782AF7">
        <w:rPr>
          <w:rFonts w:ascii="Arial" w:hAnsi="Arial" w:cs="Arial"/>
          <w:sz w:val="18"/>
        </w:rPr>
        <w:br/>
        <w:t xml:space="preserve">    depends_on:</w:t>
      </w:r>
      <w:r w:rsidRPr="00782AF7">
        <w:rPr>
          <w:rFonts w:ascii="Arial" w:hAnsi="Arial" w:cs="Arial"/>
          <w:sz w:val="18"/>
        </w:rPr>
        <w:br/>
        <w:t xml:space="preserve">      sqlserver:</w:t>
      </w:r>
      <w:r w:rsidRPr="00782AF7">
        <w:rPr>
          <w:rFonts w:ascii="Arial" w:hAnsi="Arial" w:cs="Arial"/>
          <w:sz w:val="18"/>
        </w:rPr>
        <w:br/>
        <w:t xml:space="preserve">        condition: service_healthy</w:t>
      </w:r>
    </w:p>
    <w:p w:rsidR="007E13B1" w:rsidRPr="00782AF7" w:rsidRDefault="00B3332C">
      <w:pPr>
        <w:pStyle w:val="Ttulo2"/>
        <w:rPr>
          <w:rFonts w:ascii="Arial" w:hAnsi="Arial" w:cs="Arial"/>
          <w:color w:val="auto"/>
        </w:rPr>
      </w:pPr>
      <w:r w:rsidRPr="00782AF7">
        <w:rPr>
          <w:rFonts w:ascii="Arial" w:hAnsi="Arial" w:cs="Arial"/>
          <w:color w:val="auto"/>
        </w:rPr>
        <w:t>Comparativa de estrategias:</w:t>
      </w:r>
    </w:p>
    <w:tbl>
      <w:tblPr>
        <w:tblStyle w:val="Tablaconcuadrcula"/>
        <w:tblW w:w="0" w:type="auto"/>
        <w:jc w:val="center"/>
        <w:tblLook w:val="04A0" w:firstRow="1" w:lastRow="0" w:firstColumn="1" w:lastColumn="0" w:noHBand="0" w:noVBand="1"/>
      </w:tblPr>
      <w:tblGrid>
        <w:gridCol w:w="3135"/>
        <w:gridCol w:w="3135"/>
        <w:gridCol w:w="3135"/>
      </w:tblGrid>
      <w:tr w:rsidR="00782AF7" w:rsidRPr="00782AF7">
        <w:trPr>
          <w:jc w:val="center"/>
        </w:trPr>
        <w:tc>
          <w:tcPr>
            <w:tcW w:w="3135" w:type="dxa"/>
          </w:tcPr>
          <w:p w:rsidR="007E13B1" w:rsidRPr="00782AF7" w:rsidRDefault="00B3332C">
            <w:pPr>
              <w:rPr>
                <w:rFonts w:ascii="Arial" w:hAnsi="Arial" w:cs="Arial"/>
              </w:rPr>
            </w:pPr>
            <w:r w:rsidRPr="00782AF7">
              <w:rPr>
                <w:rFonts w:ascii="Arial" w:hAnsi="Arial" w:cs="Arial"/>
                <w:b/>
              </w:rPr>
              <w:t>Estrategia</w:t>
            </w:r>
          </w:p>
        </w:tc>
        <w:tc>
          <w:tcPr>
            <w:tcW w:w="3135" w:type="dxa"/>
          </w:tcPr>
          <w:p w:rsidR="007E13B1" w:rsidRPr="00782AF7" w:rsidRDefault="00B3332C">
            <w:pPr>
              <w:rPr>
                <w:rFonts w:ascii="Arial" w:hAnsi="Arial" w:cs="Arial"/>
              </w:rPr>
            </w:pPr>
            <w:r w:rsidRPr="00782AF7">
              <w:rPr>
                <w:rFonts w:ascii="Arial" w:hAnsi="Arial" w:cs="Arial"/>
                <w:b/>
              </w:rPr>
              <w:t>Ventajas</w:t>
            </w:r>
          </w:p>
        </w:tc>
        <w:tc>
          <w:tcPr>
            <w:tcW w:w="3135" w:type="dxa"/>
          </w:tcPr>
          <w:p w:rsidR="007E13B1" w:rsidRPr="00782AF7" w:rsidRDefault="00B3332C">
            <w:pPr>
              <w:rPr>
                <w:rFonts w:ascii="Arial" w:hAnsi="Arial" w:cs="Arial"/>
              </w:rPr>
            </w:pPr>
            <w:r w:rsidRPr="00782AF7">
              <w:rPr>
                <w:rFonts w:ascii="Arial" w:hAnsi="Arial" w:cs="Arial"/>
                <w:b/>
              </w:rPr>
              <w:t>Desventajas</w:t>
            </w:r>
          </w:p>
        </w:tc>
      </w:tr>
      <w:tr w:rsidR="00782AF7" w:rsidRPr="00782AF7">
        <w:trPr>
          <w:jc w:val="center"/>
        </w:trPr>
        <w:tc>
          <w:tcPr>
            <w:tcW w:w="3135" w:type="dxa"/>
          </w:tcPr>
          <w:p w:rsidR="007E13B1" w:rsidRPr="00782AF7" w:rsidRDefault="00B3332C">
            <w:pPr>
              <w:rPr>
                <w:rFonts w:ascii="Arial" w:hAnsi="Arial" w:cs="Arial"/>
              </w:rPr>
            </w:pPr>
            <w:r w:rsidRPr="00782AF7">
              <w:rPr>
                <w:rFonts w:ascii="Arial" w:hAnsi="Arial" w:cs="Arial"/>
              </w:rPr>
              <w:t>environment: literal</w:t>
            </w:r>
          </w:p>
        </w:tc>
        <w:tc>
          <w:tcPr>
            <w:tcW w:w="3135" w:type="dxa"/>
          </w:tcPr>
          <w:p w:rsidR="007E13B1" w:rsidRPr="00782AF7" w:rsidRDefault="00B3332C">
            <w:pPr>
              <w:rPr>
                <w:rFonts w:ascii="Arial" w:hAnsi="Arial" w:cs="Arial"/>
              </w:rPr>
            </w:pPr>
            <w:r w:rsidRPr="00782AF7">
              <w:rPr>
                <w:rFonts w:ascii="Arial" w:hAnsi="Arial" w:cs="Arial"/>
              </w:rPr>
              <w:t>Visible en docker inspect</w:t>
            </w:r>
          </w:p>
        </w:tc>
        <w:tc>
          <w:tcPr>
            <w:tcW w:w="3135" w:type="dxa"/>
          </w:tcPr>
          <w:p w:rsidR="007E13B1" w:rsidRPr="00782AF7" w:rsidRDefault="00B3332C">
            <w:pPr>
              <w:rPr>
                <w:rFonts w:ascii="Arial" w:hAnsi="Arial" w:cs="Arial"/>
              </w:rPr>
            </w:pPr>
            <w:r w:rsidRPr="00782AF7">
              <w:rPr>
                <w:rFonts w:ascii="Arial" w:hAnsi="Arial" w:cs="Arial"/>
              </w:rPr>
              <w:t>Expone valores en YAML</w:t>
            </w:r>
          </w:p>
        </w:tc>
      </w:tr>
      <w:tr w:rsidR="00782AF7" w:rsidRPr="00782AF7">
        <w:trPr>
          <w:jc w:val="center"/>
        </w:trPr>
        <w:tc>
          <w:tcPr>
            <w:tcW w:w="3135" w:type="dxa"/>
          </w:tcPr>
          <w:p w:rsidR="007E13B1" w:rsidRPr="00782AF7" w:rsidRDefault="00B3332C">
            <w:pPr>
              <w:rPr>
                <w:rFonts w:ascii="Arial" w:hAnsi="Arial" w:cs="Arial"/>
              </w:rPr>
            </w:pPr>
            <w:r w:rsidRPr="00782AF7">
              <w:rPr>
                <w:rFonts w:ascii="Arial" w:hAnsi="Arial" w:cs="Arial"/>
              </w:rPr>
              <w:t>${VAR} con .</w:t>
            </w:r>
            <w:proofErr w:type="spellStart"/>
            <w:r w:rsidRPr="00782AF7">
              <w:rPr>
                <w:rFonts w:ascii="Arial" w:hAnsi="Arial" w:cs="Arial"/>
              </w:rPr>
              <w:t>env</w:t>
            </w:r>
            <w:proofErr w:type="spellEnd"/>
          </w:p>
        </w:tc>
        <w:tc>
          <w:tcPr>
            <w:tcW w:w="3135" w:type="dxa"/>
          </w:tcPr>
          <w:p w:rsidR="007E13B1" w:rsidRPr="00782AF7" w:rsidRDefault="00B3332C">
            <w:pPr>
              <w:rPr>
                <w:rFonts w:ascii="Arial" w:hAnsi="Arial" w:cs="Arial"/>
              </w:rPr>
            </w:pPr>
            <w:r w:rsidRPr="00782AF7">
              <w:rPr>
                <w:rFonts w:ascii="Arial" w:hAnsi="Arial" w:cs="Arial"/>
              </w:rPr>
              <w:t>Separación de configuración</w:t>
            </w:r>
          </w:p>
        </w:tc>
        <w:tc>
          <w:tcPr>
            <w:tcW w:w="3135" w:type="dxa"/>
          </w:tcPr>
          <w:p w:rsidR="007E13B1" w:rsidRPr="00782AF7" w:rsidRDefault="00B3332C">
            <w:pPr>
              <w:rPr>
                <w:rFonts w:ascii="Arial" w:hAnsi="Arial" w:cs="Arial"/>
              </w:rPr>
            </w:pPr>
            <w:r w:rsidRPr="00782AF7">
              <w:rPr>
                <w:rFonts w:ascii="Arial" w:hAnsi="Arial" w:cs="Arial"/>
              </w:rPr>
              <w:t>Requiere archivo .env presente</w:t>
            </w:r>
          </w:p>
        </w:tc>
      </w:tr>
      <w:tr w:rsidR="00782AF7" w:rsidRPr="00782AF7">
        <w:trPr>
          <w:jc w:val="center"/>
        </w:trPr>
        <w:tc>
          <w:tcPr>
            <w:tcW w:w="3135" w:type="dxa"/>
          </w:tcPr>
          <w:p w:rsidR="007E13B1" w:rsidRPr="00782AF7" w:rsidRDefault="00B3332C">
            <w:pPr>
              <w:rPr>
                <w:rFonts w:ascii="Arial" w:hAnsi="Arial" w:cs="Arial"/>
              </w:rPr>
            </w:pPr>
            <w:proofErr w:type="spellStart"/>
            <w:r w:rsidRPr="00782AF7">
              <w:rPr>
                <w:rFonts w:ascii="Arial" w:hAnsi="Arial" w:cs="Arial"/>
              </w:rPr>
              <w:t>env_file</w:t>
            </w:r>
            <w:proofErr w:type="spellEnd"/>
            <w:r w:rsidRPr="00782AF7">
              <w:rPr>
                <w:rFonts w:ascii="Arial" w:hAnsi="Arial" w:cs="Arial"/>
              </w:rPr>
              <w:t>: .</w:t>
            </w:r>
            <w:proofErr w:type="spellStart"/>
            <w:r w:rsidRPr="00782AF7">
              <w:rPr>
                <w:rFonts w:ascii="Arial" w:hAnsi="Arial" w:cs="Arial"/>
              </w:rPr>
              <w:t>env</w:t>
            </w:r>
            <w:proofErr w:type="spellEnd"/>
            <w:r w:rsidRPr="00782AF7">
              <w:rPr>
                <w:rFonts w:ascii="Arial" w:hAnsi="Arial" w:cs="Arial"/>
              </w:rPr>
              <w:t xml:space="preserve"> (</w:t>
            </w:r>
            <w:proofErr w:type="spellStart"/>
            <w:r w:rsidRPr="00782AF7">
              <w:rPr>
                <w:rFonts w:ascii="Arial" w:hAnsi="Arial" w:cs="Arial"/>
              </w:rPr>
              <w:t>elegido</w:t>
            </w:r>
            <w:proofErr w:type="spellEnd"/>
            <w:r w:rsidRPr="00782AF7">
              <w:rPr>
                <w:rFonts w:ascii="Arial" w:hAnsi="Arial" w:cs="Arial"/>
              </w:rPr>
              <w:t>)</w:t>
            </w:r>
          </w:p>
        </w:tc>
        <w:tc>
          <w:tcPr>
            <w:tcW w:w="3135" w:type="dxa"/>
          </w:tcPr>
          <w:p w:rsidR="007E13B1" w:rsidRPr="00782AF7" w:rsidRDefault="00B3332C">
            <w:pPr>
              <w:rPr>
                <w:rFonts w:ascii="Arial" w:hAnsi="Arial" w:cs="Arial"/>
              </w:rPr>
            </w:pPr>
            <w:r w:rsidRPr="00782AF7">
              <w:rPr>
                <w:rFonts w:ascii="Arial" w:hAnsi="Arial" w:cs="Arial"/>
              </w:rPr>
              <w:t>Carga masiva, limpio, seguro</w:t>
            </w:r>
          </w:p>
        </w:tc>
        <w:tc>
          <w:tcPr>
            <w:tcW w:w="3135" w:type="dxa"/>
          </w:tcPr>
          <w:p w:rsidR="007E13B1" w:rsidRPr="00782AF7" w:rsidRDefault="00B3332C">
            <w:pPr>
              <w:rPr>
                <w:rFonts w:ascii="Arial" w:hAnsi="Arial" w:cs="Arial"/>
              </w:rPr>
            </w:pPr>
            <w:r w:rsidRPr="00782AF7">
              <w:rPr>
                <w:rFonts w:ascii="Arial" w:hAnsi="Arial" w:cs="Arial"/>
              </w:rPr>
              <w:t>Debe estar en .dockerignore</w:t>
            </w:r>
          </w:p>
        </w:tc>
      </w:tr>
    </w:tbl>
    <w:p w:rsidR="007E13B1" w:rsidRPr="00782AF7" w:rsidRDefault="00B3332C">
      <w:pPr>
        <w:pStyle w:val="Ttulo1"/>
        <w:rPr>
          <w:rFonts w:ascii="Arial" w:hAnsi="Arial" w:cs="Arial"/>
          <w:color w:val="auto"/>
          <w:lang w:val="es-MX"/>
        </w:rPr>
      </w:pPr>
      <w:r w:rsidRPr="00782AF7">
        <w:rPr>
          <w:rFonts w:ascii="Arial" w:hAnsi="Arial" w:cs="Arial"/>
          <w:color w:val="auto"/>
          <w:lang w:val="es-MX"/>
        </w:rPr>
        <w:t xml:space="preserve">8. Migración de secretos </w:t>
      </w:r>
      <w:proofErr w:type="spellStart"/>
      <w:r w:rsidRPr="00782AF7">
        <w:rPr>
          <w:rFonts w:ascii="Arial" w:hAnsi="Arial" w:cs="Arial"/>
          <w:color w:val="auto"/>
          <w:lang w:val="es-MX"/>
        </w:rPr>
        <w:t>hardcodeados</w:t>
      </w:r>
      <w:proofErr w:type="spellEnd"/>
      <w:r w:rsidRPr="00782AF7">
        <w:rPr>
          <w:rFonts w:ascii="Arial" w:hAnsi="Arial" w:cs="Arial"/>
          <w:color w:val="auto"/>
          <w:lang w:val="es-MX"/>
        </w:rPr>
        <w:t xml:space="preserve"> a variables de entorno</w:t>
      </w:r>
    </w:p>
    <w:p w:rsidR="007E13B1" w:rsidRPr="00782AF7" w:rsidRDefault="00B3332C">
      <w:pPr>
        <w:rPr>
          <w:rFonts w:ascii="Arial" w:hAnsi="Arial" w:cs="Arial"/>
          <w:lang w:val="es-MX"/>
        </w:rPr>
      </w:pPr>
      <w:r w:rsidRPr="00782AF7">
        <w:rPr>
          <w:rFonts w:ascii="Arial" w:hAnsi="Arial" w:cs="Arial"/>
          <w:lang w:val="es-MX"/>
        </w:rPr>
        <w:t>Código original (inseguro):</w:t>
      </w:r>
    </w:p>
    <w:p w:rsidR="007E13B1" w:rsidRPr="00782AF7" w:rsidRDefault="00B3332C">
      <w:pPr>
        <w:spacing w:before="40" w:after="40"/>
        <w:ind w:left="567"/>
        <w:rPr>
          <w:rFonts w:ascii="Arial" w:hAnsi="Arial" w:cs="Arial"/>
          <w:lang w:val="es-MX"/>
        </w:rPr>
      </w:pPr>
      <w:proofErr w:type="spellStart"/>
      <w:r w:rsidRPr="00782AF7">
        <w:rPr>
          <w:rFonts w:ascii="Arial" w:hAnsi="Arial" w:cs="Arial"/>
          <w:sz w:val="18"/>
          <w:lang w:val="es-MX"/>
        </w:rPr>
        <w:t>app.secret_key</w:t>
      </w:r>
      <w:proofErr w:type="spellEnd"/>
      <w:r w:rsidRPr="00782AF7">
        <w:rPr>
          <w:rFonts w:ascii="Arial" w:hAnsi="Arial" w:cs="Arial"/>
          <w:sz w:val="18"/>
          <w:lang w:val="es-MX"/>
        </w:rPr>
        <w:t xml:space="preserve"> = '</w:t>
      </w:r>
      <w:proofErr w:type="spellStart"/>
      <w:r w:rsidRPr="00782AF7">
        <w:rPr>
          <w:rFonts w:ascii="Arial" w:hAnsi="Arial" w:cs="Arial"/>
          <w:sz w:val="18"/>
          <w:lang w:val="es-MX"/>
        </w:rPr>
        <w:t>upq_bolsa_trabajo_secret_key</w:t>
      </w:r>
      <w:proofErr w:type="spellEnd"/>
      <w:r w:rsidRPr="00782AF7">
        <w:rPr>
          <w:rFonts w:ascii="Arial" w:hAnsi="Arial" w:cs="Arial"/>
          <w:sz w:val="18"/>
          <w:lang w:val="es-MX"/>
        </w:rPr>
        <w:t>'</w:t>
      </w:r>
      <w:r w:rsidRPr="00782AF7">
        <w:rPr>
          <w:rFonts w:ascii="Arial" w:hAnsi="Arial" w:cs="Arial"/>
          <w:sz w:val="18"/>
          <w:lang w:val="es-MX"/>
        </w:rPr>
        <w:br/>
      </w:r>
      <w:proofErr w:type="spellStart"/>
      <w:r w:rsidRPr="00782AF7">
        <w:rPr>
          <w:rFonts w:ascii="Arial" w:hAnsi="Arial" w:cs="Arial"/>
          <w:sz w:val="18"/>
          <w:lang w:val="es-MX"/>
        </w:rPr>
        <w:t>app.config</w:t>
      </w:r>
      <w:proofErr w:type="spellEnd"/>
      <w:r w:rsidRPr="00782AF7">
        <w:rPr>
          <w:rFonts w:ascii="Arial" w:hAnsi="Arial" w:cs="Arial"/>
          <w:sz w:val="18"/>
          <w:lang w:val="es-MX"/>
        </w:rPr>
        <w:t>['SQL_SERVER_PWD'] = 'Thefernando9'</w:t>
      </w:r>
      <w:r w:rsidRPr="00782AF7">
        <w:rPr>
          <w:rFonts w:ascii="Arial" w:hAnsi="Arial" w:cs="Arial"/>
          <w:sz w:val="18"/>
          <w:lang w:val="es-MX"/>
        </w:rPr>
        <w:br/>
      </w:r>
      <w:proofErr w:type="spellStart"/>
      <w:r w:rsidRPr="00782AF7">
        <w:rPr>
          <w:rFonts w:ascii="Arial" w:hAnsi="Arial" w:cs="Arial"/>
          <w:sz w:val="18"/>
          <w:lang w:val="es-MX"/>
        </w:rPr>
        <w:t>app.config</w:t>
      </w:r>
      <w:proofErr w:type="spellEnd"/>
      <w:r w:rsidRPr="00782AF7">
        <w:rPr>
          <w:rFonts w:ascii="Arial" w:hAnsi="Arial" w:cs="Arial"/>
          <w:sz w:val="18"/>
          <w:lang w:val="es-MX"/>
        </w:rPr>
        <w:t>['MAIL_USERNAME'] = 'ferhernandezdimas@gmail.com'</w:t>
      </w:r>
      <w:r w:rsidRPr="00782AF7">
        <w:rPr>
          <w:rFonts w:ascii="Arial" w:hAnsi="Arial" w:cs="Arial"/>
          <w:sz w:val="18"/>
          <w:lang w:val="es-MX"/>
        </w:rPr>
        <w:br/>
      </w:r>
      <w:proofErr w:type="spellStart"/>
      <w:r w:rsidRPr="00782AF7">
        <w:rPr>
          <w:rFonts w:ascii="Arial" w:hAnsi="Arial" w:cs="Arial"/>
          <w:sz w:val="18"/>
          <w:lang w:val="es-MX"/>
        </w:rPr>
        <w:t>app.config</w:t>
      </w:r>
      <w:proofErr w:type="spellEnd"/>
      <w:r w:rsidRPr="00782AF7">
        <w:rPr>
          <w:rFonts w:ascii="Arial" w:hAnsi="Arial" w:cs="Arial"/>
          <w:sz w:val="18"/>
          <w:lang w:val="es-MX"/>
        </w:rPr>
        <w:t>['MAIL_PASSWORD'] = '</w:t>
      </w:r>
      <w:proofErr w:type="spellStart"/>
      <w:r w:rsidRPr="00782AF7">
        <w:rPr>
          <w:rFonts w:ascii="Arial" w:hAnsi="Arial" w:cs="Arial"/>
          <w:sz w:val="18"/>
          <w:lang w:val="es-MX"/>
        </w:rPr>
        <w:t>yaah</w:t>
      </w:r>
      <w:proofErr w:type="spellEnd"/>
      <w:r w:rsidRPr="00782AF7">
        <w:rPr>
          <w:rFonts w:ascii="Arial" w:hAnsi="Arial" w:cs="Arial"/>
          <w:sz w:val="18"/>
          <w:lang w:val="es-MX"/>
        </w:rPr>
        <w:t xml:space="preserve"> </w:t>
      </w:r>
      <w:proofErr w:type="spellStart"/>
      <w:r w:rsidRPr="00782AF7">
        <w:rPr>
          <w:rFonts w:ascii="Arial" w:hAnsi="Arial" w:cs="Arial"/>
          <w:sz w:val="18"/>
          <w:lang w:val="es-MX"/>
        </w:rPr>
        <w:t>cbey</w:t>
      </w:r>
      <w:proofErr w:type="spellEnd"/>
      <w:r w:rsidRPr="00782AF7">
        <w:rPr>
          <w:rFonts w:ascii="Arial" w:hAnsi="Arial" w:cs="Arial"/>
          <w:sz w:val="18"/>
          <w:lang w:val="es-MX"/>
        </w:rPr>
        <w:t xml:space="preserve"> </w:t>
      </w:r>
      <w:proofErr w:type="spellStart"/>
      <w:r w:rsidRPr="00782AF7">
        <w:rPr>
          <w:rFonts w:ascii="Arial" w:hAnsi="Arial" w:cs="Arial"/>
          <w:sz w:val="18"/>
          <w:lang w:val="es-MX"/>
        </w:rPr>
        <w:t>ukdo</w:t>
      </w:r>
      <w:proofErr w:type="spellEnd"/>
      <w:r w:rsidRPr="00782AF7">
        <w:rPr>
          <w:rFonts w:ascii="Arial" w:hAnsi="Arial" w:cs="Arial"/>
          <w:sz w:val="18"/>
          <w:lang w:val="es-MX"/>
        </w:rPr>
        <w:t xml:space="preserve"> </w:t>
      </w:r>
      <w:proofErr w:type="spellStart"/>
      <w:r w:rsidRPr="00782AF7">
        <w:rPr>
          <w:rFonts w:ascii="Arial" w:hAnsi="Arial" w:cs="Arial"/>
          <w:sz w:val="18"/>
          <w:lang w:val="es-MX"/>
        </w:rPr>
        <w:t>itqc</w:t>
      </w:r>
      <w:proofErr w:type="spellEnd"/>
      <w:r w:rsidRPr="00782AF7">
        <w:rPr>
          <w:rFonts w:ascii="Arial" w:hAnsi="Arial" w:cs="Arial"/>
          <w:sz w:val="18"/>
          <w:lang w:val="es-MX"/>
        </w:rPr>
        <w:t>'</w:t>
      </w:r>
    </w:p>
    <w:p w:rsidR="007E13B1" w:rsidRPr="00782AF7" w:rsidRDefault="00B3332C">
      <w:pPr>
        <w:rPr>
          <w:rFonts w:ascii="Arial" w:hAnsi="Arial" w:cs="Arial"/>
          <w:lang w:val="es-MX"/>
        </w:rPr>
      </w:pPr>
      <w:r w:rsidRPr="00782AF7">
        <w:rPr>
          <w:rFonts w:ascii="Arial" w:hAnsi="Arial" w:cs="Arial"/>
          <w:lang w:val="es-MX"/>
        </w:rPr>
        <w:t>Código mejorado (seguro):</w:t>
      </w:r>
    </w:p>
    <w:p w:rsidR="007E13B1" w:rsidRPr="00782AF7" w:rsidRDefault="00B3332C" w:rsidP="00B3509A">
      <w:pPr>
        <w:spacing w:before="40" w:after="40"/>
        <w:ind w:left="567"/>
        <w:rPr>
          <w:rFonts w:ascii="Arial" w:hAnsi="Arial" w:cs="Arial"/>
          <w:lang w:val="es-MX"/>
        </w:rPr>
      </w:pPr>
      <w:proofErr w:type="spellStart"/>
      <w:r w:rsidRPr="00782AF7">
        <w:rPr>
          <w:rFonts w:ascii="Arial" w:hAnsi="Arial" w:cs="Arial"/>
          <w:sz w:val="18"/>
          <w:lang w:val="es-MX"/>
        </w:rPr>
        <w:t>from</w:t>
      </w:r>
      <w:proofErr w:type="spellEnd"/>
      <w:r w:rsidRPr="00782AF7">
        <w:rPr>
          <w:rFonts w:ascii="Arial" w:hAnsi="Arial" w:cs="Arial"/>
          <w:sz w:val="18"/>
          <w:lang w:val="es-MX"/>
        </w:rPr>
        <w:t xml:space="preserve"> </w:t>
      </w:r>
      <w:proofErr w:type="spellStart"/>
      <w:r w:rsidRPr="00782AF7">
        <w:rPr>
          <w:rFonts w:ascii="Arial" w:hAnsi="Arial" w:cs="Arial"/>
          <w:sz w:val="18"/>
          <w:lang w:val="es-MX"/>
        </w:rPr>
        <w:t>dotenv</w:t>
      </w:r>
      <w:proofErr w:type="spellEnd"/>
      <w:r w:rsidRPr="00782AF7">
        <w:rPr>
          <w:rFonts w:ascii="Arial" w:hAnsi="Arial" w:cs="Arial"/>
          <w:sz w:val="18"/>
          <w:lang w:val="es-MX"/>
        </w:rPr>
        <w:t xml:space="preserve"> </w:t>
      </w:r>
      <w:proofErr w:type="spellStart"/>
      <w:r w:rsidRPr="00782AF7">
        <w:rPr>
          <w:rFonts w:ascii="Arial" w:hAnsi="Arial" w:cs="Arial"/>
          <w:sz w:val="18"/>
          <w:lang w:val="es-MX"/>
        </w:rPr>
        <w:t>import</w:t>
      </w:r>
      <w:proofErr w:type="spellEnd"/>
      <w:r w:rsidRPr="00782AF7">
        <w:rPr>
          <w:rFonts w:ascii="Arial" w:hAnsi="Arial" w:cs="Arial"/>
          <w:sz w:val="18"/>
          <w:lang w:val="es-MX"/>
        </w:rPr>
        <w:t xml:space="preserve"> </w:t>
      </w:r>
      <w:proofErr w:type="spellStart"/>
      <w:r w:rsidRPr="00782AF7">
        <w:rPr>
          <w:rFonts w:ascii="Arial" w:hAnsi="Arial" w:cs="Arial"/>
          <w:sz w:val="18"/>
          <w:lang w:val="es-MX"/>
        </w:rPr>
        <w:t>load_dotenv</w:t>
      </w:r>
      <w:proofErr w:type="spellEnd"/>
      <w:r w:rsidRPr="00782AF7">
        <w:rPr>
          <w:rFonts w:ascii="Arial" w:hAnsi="Arial" w:cs="Arial"/>
          <w:sz w:val="18"/>
          <w:lang w:val="es-MX"/>
        </w:rPr>
        <w:br/>
      </w:r>
      <w:proofErr w:type="spellStart"/>
      <w:r w:rsidRPr="00782AF7">
        <w:rPr>
          <w:rFonts w:ascii="Arial" w:hAnsi="Arial" w:cs="Arial"/>
          <w:sz w:val="18"/>
          <w:lang w:val="es-MX"/>
        </w:rPr>
        <w:t>load_dotenv</w:t>
      </w:r>
      <w:proofErr w:type="spellEnd"/>
      <w:r w:rsidRPr="00782AF7">
        <w:rPr>
          <w:rFonts w:ascii="Arial" w:hAnsi="Arial" w:cs="Arial"/>
          <w:sz w:val="18"/>
          <w:lang w:val="es-MX"/>
        </w:rPr>
        <w:t>()</w:t>
      </w:r>
      <w:r w:rsidRPr="00782AF7">
        <w:rPr>
          <w:rFonts w:ascii="Arial" w:hAnsi="Arial" w:cs="Arial"/>
          <w:sz w:val="18"/>
          <w:lang w:val="es-MX"/>
        </w:rPr>
        <w:br/>
      </w:r>
      <w:r w:rsidRPr="00782AF7">
        <w:rPr>
          <w:rFonts w:ascii="Arial" w:hAnsi="Arial" w:cs="Arial"/>
          <w:sz w:val="18"/>
          <w:lang w:val="es-MX"/>
        </w:rPr>
        <w:br/>
      </w:r>
      <w:proofErr w:type="spellStart"/>
      <w:r w:rsidRPr="00782AF7">
        <w:rPr>
          <w:rFonts w:ascii="Arial" w:hAnsi="Arial" w:cs="Arial"/>
          <w:sz w:val="18"/>
          <w:lang w:val="es-MX"/>
        </w:rPr>
        <w:t>app.secret_key</w:t>
      </w:r>
      <w:proofErr w:type="spellEnd"/>
      <w:r w:rsidRPr="00782AF7">
        <w:rPr>
          <w:rFonts w:ascii="Arial" w:hAnsi="Arial" w:cs="Arial"/>
          <w:sz w:val="18"/>
          <w:lang w:val="es-MX"/>
        </w:rPr>
        <w:t xml:space="preserve"> = </w:t>
      </w:r>
      <w:proofErr w:type="spellStart"/>
      <w:r w:rsidRPr="00782AF7">
        <w:rPr>
          <w:rFonts w:ascii="Arial" w:hAnsi="Arial" w:cs="Arial"/>
          <w:sz w:val="18"/>
          <w:lang w:val="es-MX"/>
        </w:rPr>
        <w:t>os.getenv</w:t>
      </w:r>
      <w:proofErr w:type="spellEnd"/>
      <w:r w:rsidRPr="00782AF7">
        <w:rPr>
          <w:rFonts w:ascii="Arial" w:hAnsi="Arial" w:cs="Arial"/>
          <w:sz w:val="18"/>
          <w:lang w:val="es-MX"/>
        </w:rPr>
        <w:t>('SECRET_KEY', '</w:t>
      </w:r>
      <w:proofErr w:type="spellStart"/>
      <w:r w:rsidRPr="00782AF7">
        <w:rPr>
          <w:rFonts w:ascii="Arial" w:hAnsi="Arial" w:cs="Arial"/>
          <w:sz w:val="18"/>
          <w:lang w:val="es-MX"/>
        </w:rPr>
        <w:t>default_dev_key</w:t>
      </w:r>
      <w:proofErr w:type="spellEnd"/>
      <w:r w:rsidRPr="00782AF7">
        <w:rPr>
          <w:rFonts w:ascii="Arial" w:hAnsi="Arial" w:cs="Arial"/>
          <w:sz w:val="18"/>
          <w:lang w:val="es-MX"/>
        </w:rPr>
        <w:t>')</w:t>
      </w:r>
      <w:r w:rsidRPr="00782AF7">
        <w:rPr>
          <w:rFonts w:ascii="Arial" w:hAnsi="Arial" w:cs="Arial"/>
          <w:sz w:val="18"/>
          <w:lang w:val="es-MX"/>
        </w:rPr>
        <w:br/>
      </w:r>
      <w:proofErr w:type="spellStart"/>
      <w:r w:rsidRPr="00782AF7">
        <w:rPr>
          <w:rFonts w:ascii="Arial" w:hAnsi="Arial" w:cs="Arial"/>
          <w:sz w:val="18"/>
          <w:lang w:val="es-MX"/>
        </w:rPr>
        <w:t>app.config</w:t>
      </w:r>
      <w:proofErr w:type="spellEnd"/>
      <w:r w:rsidRPr="00782AF7">
        <w:rPr>
          <w:rFonts w:ascii="Arial" w:hAnsi="Arial" w:cs="Arial"/>
          <w:sz w:val="18"/>
          <w:lang w:val="es-MX"/>
        </w:rPr>
        <w:t xml:space="preserve">['SQL_SERVER_PWD'] = </w:t>
      </w:r>
      <w:proofErr w:type="spellStart"/>
      <w:r w:rsidRPr="00782AF7">
        <w:rPr>
          <w:rFonts w:ascii="Arial" w:hAnsi="Arial" w:cs="Arial"/>
          <w:sz w:val="18"/>
          <w:lang w:val="es-MX"/>
        </w:rPr>
        <w:t>os.getenv</w:t>
      </w:r>
      <w:proofErr w:type="spellEnd"/>
      <w:r w:rsidRPr="00782AF7">
        <w:rPr>
          <w:rFonts w:ascii="Arial" w:hAnsi="Arial" w:cs="Arial"/>
          <w:sz w:val="18"/>
          <w:lang w:val="es-MX"/>
        </w:rPr>
        <w:t>('DB_PASSWORD', '')</w:t>
      </w:r>
      <w:r w:rsidRPr="00782AF7">
        <w:rPr>
          <w:rFonts w:ascii="Arial" w:hAnsi="Arial" w:cs="Arial"/>
          <w:sz w:val="18"/>
          <w:lang w:val="es-MX"/>
        </w:rPr>
        <w:br/>
      </w:r>
      <w:proofErr w:type="spellStart"/>
      <w:r w:rsidRPr="00782AF7">
        <w:rPr>
          <w:rFonts w:ascii="Arial" w:hAnsi="Arial" w:cs="Arial"/>
          <w:sz w:val="18"/>
          <w:lang w:val="es-MX"/>
        </w:rPr>
        <w:t>app.config</w:t>
      </w:r>
      <w:proofErr w:type="spellEnd"/>
      <w:r w:rsidRPr="00782AF7">
        <w:rPr>
          <w:rFonts w:ascii="Arial" w:hAnsi="Arial" w:cs="Arial"/>
          <w:sz w:val="18"/>
          <w:lang w:val="es-MX"/>
        </w:rPr>
        <w:t>['SQL_SERVER_SERVER'] = f"{</w:t>
      </w:r>
      <w:proofErr w:type="spellStart"/>
      <w:r w:rsidRPr="00782AF7">
        <w:rPr>
          <w:rFonts w:ascii="Arial" w:hAnsi="Arial" w:cs="Arial"/>
          <w:sz w:val="18"/>
          <w:lang w:val="es-MX"/>
        </w:rPr>
        <w:t>os.getenv</w:t>
      </w:r>
      <w:proofErr w:type="spellEnd"/>
      <w:r w:rsidRPr="00782AF7">
        <w:rPr>
          <w:rFonts w:ascii="Arial" w:hAnsi="Arial" w:cs="Arial"/>
          <w:sz w:val="18"/>
          <w:lang w:val="es-MX"/>
        </w:rPr>
        <w:t>('DB_HOST')},{</w:t>
      </w:r>
      <w:proofErr w:type="spellStart"/>
      <w:r w:rsidRPr="00782AF7">
        <w:rPr>
          <w:rFonts w:ascii="Arial" w:hAnsi="Arial" w:cs="Arial"/>
          <w:sz w:val="18"/>
          <w:lang w:val="es-MX"/>
        </w:rPr>
        <w:t>os.getenv</w:t>
      </w:r>
      <w:proofErr w:type="spellEnd"/>
      <w:r w:rsidRPr="00782AF7">
        <w:rPr>
          <w:rFonts w:ascii="Arial" w:hAnsi="Arial" w:cs="Arial"/>
          <w:sz w:val="18"/>
          <w:lang w:val="es-MX"/>
        </w:rPr>
        <w:t>('DB_PORT')}"</w:t>
      </w:r>
      <w:r w:rsidRPr="00782AF7">
        <w:rPr>
          <w:rFonts w:ascii="Arial" w:hAnsi="Arial" w:cs="Arial"/>
          <w:sz w:val="18"/>
          <w:lang w:val="es-MX"/>
        </w:rPr>
        <w:br/>
      </w:r>
      <w:proofErr w:type="spellStart"/>
      <w:r w:rsidRPr="00782AF7">
        <w:rPr>
          <w:rFonts w:ascii="Arial" w:hAnsi="Arial" w:cs="Arial"/>
          <w:sz w:val="18"/>
          <w:lang w:val="es-MX"/>
        </w:rPr>
        <w:t>app.config</w:t>
      </w:r>
      <w:proofErr w:type="spellEnd"/>
      <w:r w:rsidRPr="00782AF7">
        <w:rPr>
          <w:rFonts w:ascii="Arial" w:hAnsi="Arial" w:cs="Arial"/>
          <w:sz w:val="18"/>
          <w:lang w:val="es-MX"/>
        </w:rPr>
        <w:t xml:space="preserve">['MAIL_USERNAME'] = </w:t>
      </w:r>
      <w:proofErr w:type="spellStart"/>
      <w:r w:rsidRPr="00782AF7">
        <w:rPr>
          <w:rFonts w:ascii="Arial" w:hAnsi="Arial" w:cs="Arial"/>
          <w:sz w:val="18"/>
          <w:lang w:val="es-MX"/>
        </w:rPr>
        <w:t>os.getenv</w:t>
      </w:r>
      <w:proofErr w:type="spellEnd"/>
      <w:r w:rsidRPr="00782AF7">
        <w:rPr>
          <w:rFonts w:ascii="Arial" w:hAnsi="Arial" w:cs="Arial"/>
          <w:sz w:val="18"/>
          <w:lang w:val="es-MX"/>
        </w:rPr>
        <w:t>('MAIL_USERNAME', '')</w:t>
      </w:r>
      <w:r w:rsidRPr="00782AF7">
        <w:rPr>
          <w:rFonts w:ascii="Arial" w:hAnsi="Arial" w:cs="Arial"/>
          <w:sz w:val="18"/>
          <w:lang w:val="es-MX"/>
        </w:rPr>
        <w:br/>
      </w:r>
      <w:proofErr w:type="spellStart"/>
      <w:r w:rsidRPr="00782AF7">
        <w:rPr>
          <w:rFonts w:ascii="Arial" w:hAnsi="Arial" w:cs="Arial"/>
          <w:sz w:val="18"/>
          <w:lang w:val="es-MX"/>
        </w:rPr>
        <w:t>app.config</w:t>
      </w:r>
      <w:proofErr w:type="spellEnd"/>
      <w:r w:rsidRPr="00782AF7">
        <w:rPr>
          <w:rFonts w:ascii="Arial" w:hAnsi="Arial" w:cs="Arial"/>
          <w:sz w:val="18"/>
          <w:lang w:val="es-MX"/>
        </w:rPr>
        <w:t xml:space="preserve">['MAIL_PASSWORD'] = </w:t>
      </w:r>
      <w:proofErr w:type="spellStart"/>
      <w:r w:rsidRPr="00782AF7">
        <w:rPr>
          <w:rFonts w:ascii="Arial" w:hAnsi="Arial" w:cs="Arial"/>
          <w:sz w:val="18"/>
          <w:lang w:val="es-MX"/>
        </w:rPr>
        <w:t>os.getenv</w:t>
      </w:r>
      <w:proofErr w:type="spellEnd"/>
      <w:r w:rsidRPr="00782AF7">
        <w:rPr>
          <w:rFonts w:ascii="Arial" w:hAnsi="Arial" w:cs="Arial"/>
          <w:sz w:val="18"/>
          <w:lang w:val="es-MX"/>
        </w:rPr>
        <w:t>('MAIL_PASSWORD', '')</w:t>
      </w:r>
    </w:p>
    <w:p w:rsidR="007E13B1" w:rsidRPr="00782AF7" w:rsidRDefault="007E13B1">
      <w:pPr>
        <w:rPr>
          <w:rFonts w:ascii="Arial" w:hAnsi="Arial" w:cs="Arial"/>
          <w:lang w:val="es-MX"/>
        </w:rPr>
      </w:pPr>
    </w:p>
    <w:p w:rsidR="007E13B1" w:rsidRPr="00782AF7" w:rsidRDefault="00B3332C">
      <w:pPr>
        <w:pStyle w:val="Ttulo1"/>
        <w:rPr>
          <w:rFonts w:ascii="Arial" w:hAnsi="Arial" w:cs="Arial"/>
          <w:color w:val="auto"/>
          <w:lang w:val="es-MX"/>
        </w:rPr>
      </w:pPr>
      <w:r w:rsidRPr="00782AF7">
        <w:rPr>
          <w:rFonts w:ascii="Arial" w:hAnsi="Arial" w:cs="Arial"/>
          <w:color w:val="auto"/>
          <w:lang w:val="es-MX"/>
        </w:rPr>
        <w:lastRenderedPageBreak/>
        <w:t>9. Pruebas locales con el equipo</w:t>
      </w:r>
    </w:p>
    <w:p w:rsidR="007E13B1" w:rsidRPr="00782AF7" w:rsidRDefault="00B3332C">
      <w:pPr>
        <w:rPr>
          <w:rFonts w:ascii="Arial" w:hAnsi="Arial" w:cs="Arial"/>
          <w:lang w:val="es-MX"/>
        </w:rPr>
      </w:pPr>
      <w:r w:rsidRPr="00782AF7">
        <w:rPr>
          <w:rFonts w:ascii="Arial" w:hAnsi="Arial" w:cs="Arial"/>
          <w:lang w:val="es-MX"/>
        </w:rPr>
        <w:t>Se realizaron pruebas de integración entre tres miembros del equipo para verificar que las variables de entorno se propagaran correctamente en diferentes entornos.</w:t>
      </w:r>
    </w:p>
    <w:p w:rsidR="007E13B1" w:rsidRPr="00782AF7" w:rsidRDefault="00B3332C">
      <w:pPr>
        <w:pStyle w:val="Ttulo2"/>
        <w:rPr>
          <w:rFonts w:ascii="Arial" w:hAnsi="Arial" w:cs="Arial"/>
          <w:color w:val="auto"/>
          <w:lang w:val="es-MX"/>
        </w:rPr>
      </w:pPr>
      <w:r w:rsidRPr="00782AF7">
        <w:rPr>
          <w:rFonts w:ascii="Arial" w:hAnsi="Arial" w:cs="Arial"/>
          <w:color w:val="auto"/>
          <w:lang w:val="es-MX"/>
        </w:rPr>
        <w:t xml:space="preserve">Prueba 1: Carga local </w:t>
      </w:r>
      <w:proofErr w:type="gramStart"/>
      <w:r w:rsidRPr="00782AF7">
        <w:rPr>
          <w:rFonts w:ascii="Arial" w:hAnsi="Arial" w:cs="Arial"/>
          <w:color w:val="auto"/>
          <w:lang w:val="es-MX"/>
        </w:rPr>
        <w:t>del .</w:t>
      </w:r>
      <w:proofErr w:type="spellStart"/>
      <w:r w:rsidRPr="00782AF7">
        <w:rPr>
          <w:rFonts w:ascii="Arial" w:hAnsi="Arial" w:cs="Arial"/>
          <w:color w:val="auto"/>
          <w:lang w:val="es-MX"/>
        </w:rPr>
        <w:t>env</w:t>
      </w:r>
      <w:proofErr w:type="spellEnd"/>
      <w:proofErr w:type="gramEnd"/>
    </w:p>
    <w:p w:rsidR="007E13B1" w:rsidRPr="00782AF7" w:rsidRDefault="00B3332C" w:rsidP="00454C85">
      <w:pPr>
        <w:spacing w:before="40" w:after="40"/>
        <w:ind w:left="567"/>
        <w:rPr>
          <w:rFonts w:ascii="Arial" w:hAnsi="Arial" w:cs="Arial"/>
          <w:lang w:val="es-MX"/>
        </w:rPr>
      </w:pPr>
      <w:r w:rsidRPr="00782AF7">
        <w:rPr>
          <w:rFonts w:ascii="Arial" w:hAnsi="Arial" w:cs="Arial"/>
          <w:sz w:val="18"/>
          <w:lang w:val="es-MX"/>
        </w:rPr>
        <w:t># Ejecutar en máquina de cada miembro</w:t>
      </w:r>
      <w:r w:rsidRPr="00782AF7">
        <w:rPr>
          <w:rFonts w:ascii="Arial" w:hAnsi="Arial" w:cs="Arial"/>
          <w:sz w:val="18"/>
          <w:lang w:val="es-MX"/>
        </w:rPr>
        <w:br/>
        <w:t>Test-</w:t>
      </w:r>
      <w:proofErr w:type="spellStart"/>
      <w:r w:rsidRPr="00782AF7">
        <w:rPr>
          <w:rFonts w:ascii="Arial" w:hAnsi="Arial" w:cs="Arial"/>
          <w:sz w:val="18"/>
          <w:lang w:val="es-MX"/>
        </w:rPr>
        <w:t>Path</w:t>
      </w:r>
      <w:proofErr w:type="spellEnd"/>
      <w:r w:rsidRPr="00782AF7">
        <w:rPr>
          <w:rFonts w:ascii="Arial" w:hAnsi="Arial" w:cs="Arial"/>
          <w:sz w:val="18"/>
          <w:lang w:val="es-MX"/>
        </w:rPr>
        <w:t xml:space="preserve"> .</w:t>
      </w:r>
      <w:proofErr w:type="spellStart"/>
      <w:r w:rsidRPr="00782AF7">
        <w:rPr>
          <w:rFonts w:ascii="Arial" w:hAnsi="Arial" w:cs="Arial"/>
          <w:sz w:val="18"/>
          <w:lang w:val="es-MX"/>
        </w:rPr>
        <w:t>env</w:t>
      </w:r>
      <w:proofErr w:type="spellEnd"/>
      <w:r w:rsidRPr="00782AF7">
        <w:rPr>
          <w:rFonts w:ascii="Arial" w:hAnsi="Arial" w:cs="Arial"/>
          <w:sz w:val="18"/>
          <w:lang w:val="es-MX"/>
        </w:rPr>
        <w:br/>
        <w:t># &gt;&gt;&gt; True</w:t>
      </w:r>
      <w:r w:rsidRPr="00782AF7">
        <w:rPr>
          <w:rFonts w:ascii="Arial" w:hAnsi="Arial" w:cs="Arial"/>
          <w:sz w:val="18"/>
          <w:lang w:val="es-MX"/>
        </w:rPr>
        <w:br/>
      </w:r>
      <w:r w:rsidRPr="00782AF7">
        <w:rPr>
          <w:rFonts w:ascii="Arial" w:hAnsi="Arial" w:cs="Arial"/>
          <w:sz w:val="18"/>
          <w:lang w:val="es-MX"/>
        </w:rPr>
        <w:br/>
      </w:r>
      <w:proofErr w:type="spellStart"/>
      <w:r w:rsidRPr="00782AF7">
        <w:rPr>
          <w:rFonts w:ascii="Arial" w:hAnsi="Arial" w:cs="Arial"/>
          <w:sz w:val="18"/>
          <w:lang w:val="es-MX"/>
        </w:rPr>
        <w:t>python</w:t>
      </w:r>
      <w:proofErr w:type="spellEnd"/>
      <w:r w:rsidRPr="00782AF7">
        <w:rPr>
          <w:rFonts w:ascii="Arial" w:hAnsi="Arial" w:cs="Arial"/>
          <w:sz w:val="18"/>
          <w:lang w:val="es-MX"/>
        </w:rPr>
        <w:t xml:space="preserve"> -c "</w:t>
      </w:r>
      <w:proofErr w:type="spellStart"/>
      <w:r w:rsidRPr="00782AF7">
        <w:rPr>
          <w:rFonts w:ascii="Arial" w:hAnsi="Arial" w:cs="Arial"/>
          <w:sz w:val="18"/>
          <w:lang w:val="es-MX"/>
        </w:rPr>
        <w:t>from</w:t>
      </w:r>
      <w:proofErr w:type="spellEnd"/>
      <w:r w:rsidRPr="00782AF7">
        <w:rPr>
          <w:rFonts w:ascii="Arial" w:hAnsi="Arial" w:cs="Arial"/>
          <w:sz w:val="18"/>
          <w:lang w:val="es-MX"/>
        </w:rPr>
        <w:t xml:space="preserve"> </w:t>
      </w:r>
      <w:proofErr w:type="spellStart"/>
      <w:r w:rsidRPr="00782AF7">
        <w:rPr>
          <w:rFonts w:ascii="Arial" w:hAnsi="Arial" w:cs="Arial"/>
          <w:sz w:val="18"/>
          <w:lang w:val="es-MX"/>
        </w:rPr>
        <w:t>dotenv</w:t>
      </w:r>
      <w:proofErr w:type="spellEnd"/>
      <w:r w:rsidRPr="00782AF7">
        <w:rPr>
          <w:rFonts w:ascii="Arial" w:hAnsi="Arial" w:cs="Arial"/>
          <w:sz w:val="18"/>
          <w:lang w:val="es-MX"/>
        </w:rPr>
        <w:t xml:space="preserve"> </w:t>
      </w:r>
      <w:proofErr w:type="spellStart"/>
      <w:r w:rsidRPr="00782AF7">
        <w:rPr>
          <w:rFonts w:ascii="Arial" w:hAnsi="Arial" w:cs="Arial"/>
          <w:sz w:val="18"/>
          <w:lang w:val="es-MX"/>
        </w:rPr>
        <w:t>import</w:t>
      </w:r>
      <w:proofErr w:type="spellEnd"/>
      <w:r w:rsidRPr="00782AF7">
        <w:rPr>
          <w:rFonts w:ascii="Arial" w:hAnsi="Arial" w:cs="Arial"/>
          <w:sz w:val="18"/>
          <w:lang w:val="es-MX"/>
        </w:rPr>
        <w:t xml:space="preserve"> </w:t>
      </w:r>
      <w:proofErr w:type="spellStart"/>
      <w:r w:rsidRPr="00782AF7">
        <w:rPr>
          <w:rFonts w:ascii="Arial" w:hAnsi="Arial" w:cs="Arial"/>
          <w:sz w:val="18"/>
          <w:lang w:val="es-MX"/>
        </w:rPr>
        <w:t>load_dotenv</w:t>
      </w:r>
      <w:proofErr w:type="spellEnd"/>
      <w:r w:rsidRPr="00782AF7">
        <w:rPr>
          <w:rFonts w:ascii="Arial" w:hAnsi="Arial" w:cs="Arial"/>
          <w:sz w:val="18"/>
          <w:lang w:val="es-MX"/>
        </w:rPr>
        <w:t xml:space="preserve">; </w:t>
      </w:r>
      <w:proofErr w:type="spellStart"/>
      <w:r w:rsidRPr="00782AF7">
        <w:rPr>
          <w:rFonts w:ascii="Arial" w:hAnsi="Arial" w:cs="Arial"/>
          <w:sz w:val="18"/>
          <w:lang w:val="es-MX"/>
        </w:rPr>
        <w:t>import</w:t>
      </w:r>
      <w:proofErr w:type="spellEnd"/>
      <w:r w:rsidRPr="00782AF7">
        <w:rPr>
          <w:rFonts w:ascii="Arial" w:hAnsi="Arial" w:cs="Arial"/>
          <w:sz w:val="18"/>
          <w:lang w:val="es-MX"/>
        </w:rPr>
        <w:t xml:space="preserve"> os; </w:t>
      </w:r>
      <w:proofErr w:type="spellStart"/>
      <w:r w:rsidRPr="00782AF7">
        <w:rPr>
          <w:rFonts w:ascii="Arial" w:hAnsi="Arial" w:cs="Arial"/>
          <w:sz w:val="18"/>
          <w:lang w:val="es-MX"/>
        </w:rPr>
        <w:t>load_dotenv</w:t>
      </w:r>
      <w:proofErr w:type="spellEnd"/>
      <w:r w:rsidRPr="00782AF7">
        <w:rPr>
          <w:rFonts w:ascii="Arial" w:hAnsi="Arial" w:cs="Arial"/>
          <w:sz w:val="18"/>
          <w:lang w:val="es-MX"/>
        </w:rPr>
        <w:t xml:space="preserve">(); </w:t>
      </w:r>
      <w:proofErr w:type="spellStart"/>
      <w:r w:rsidRPr="00782AF7">
        <w:rPr>
          <w:rFonts w:ascii="Arial" w:hAnsi="Arial" w:cs="Arial"/>
          <w:sz w:val="18"/>
          <w:lang w:val="es-MX"/>
        </w:rPr>
        <w:t>print</w:t>
      </w:r>
      <w:proofErr w:type="spellEnd"/>
      <w:r w:rsidRPr="00782AF7">
        <w:rPr>
          <w:rFonts w:ascii="Arial" w:hAnsi="Arial" w:cs="Arial"/>
          <w:sz w:val="18"/>
          <w:lang w:val="es-MX"/>
        </w:rPr>
        <w:t>(</w:t>
      </w:r>
      <w:proofErr w:type="spellStart"/>
      <w:r w:rsidRPr="00782AF7">
        <w:rPr>
          <w:rFonts w:ascii="Arial" w:hAnsi="Arial" w:cs="Arial"/>
          <w:sz w:val="18"/>
          <w:lang w:val="es-MX"/>
        </w:rPr>
        <w:t>os.getenv</w:t>
      </w:r>
      <w:proofErr w:type="spellEnd"/>
      <w:r w:rsidRPr="00782AF7">
        <w:rPr>
          <w:rFonts w:ascii="Arial" w:hAnsi="Arial" w:cs="Arial"/>
          <w:sz w:val="18"/>
          <w:lang w:val="es-MX"/>
        </w:rPr>
        <w:t>('D</w:t>
      </w:r>
      <w:r w:rsidR="00454C85">
        <w:rPr>
          <w:rFonts w:ascii="Arial" w:hAnsi="Arial" w:cs="Arial"/>
          <w:sz w:val="18"/>
          <w:lang w:val="es-MX"/>
        </w:rPr>
        <w:t>B_NAME'))"</w:t>
      </w:r>
      <w:r w:rsidR="00454C85">
        <w:rPr>
          <w:rFonts w:ascii="Arial" w:hAnsi="Arial" w:cs="Arial"/>
          <w:sz w:val="18"/>
          <w:lang w:val="es-MX"/>
        </w:rPr>
        <w:br/>
        <w:t xml:space="preserve"># &gt;&gt;&gt; </w:t>
      </w:r>
      <w:proofErr w:type="spellStart"/>
      <w:r w:rsidR="00454C85">
        <w:rPr>
          <w:rFonts w:ascii="Arial" w:hAnsi="Arial" w:cs="Arial"/>
          <w:sz w:val="18"/>
          <w:lang w:val="es-MX"/>
        </w:rPr>
        <w:t>BolsaTrabajoUPQ</w:t>
      </w:r>
      <w:proofErr w:type="spellEnd"/>
    </w:p>
    <w:p w:rsidR="007E13B1" w:rsidRPr="00782AF7" w:rsidRDefault="00B3332C">
      <w:pPr>
        <w:pStyle w:val="Ttulo2"/>
        <w:rPr>
          <w:rFonts w:ascii="Arial" w:hAnsi="Arial" w:cs="Arial"/>
          <w:color w:val="auto"/>
          <w:lang w:val="es-MX"/>
        </w:rPr>
      </w:pPr>
      <w:r w:rsidRPr="00782AF7">
        <w:rPr>
          <w:rFonts w:ascii="Arial" w:hAnsi="Arial" w:cs="Arial"/>
          <w:color w:val="auto"/>
          <w:lang w:val="es-MX"/>
        </w:rPr>
        <w:t>P</w:t>
      </w:r>
      <w:r w:rsidR="00454C85">
        <w:rPr>
          <w:rFonts w:ascii="Arial" w:hAnsi="Arial" w:cs="Arial"/>
          <w:color w:val="auto"/>
          <w:lang w:val="es-MX"/>
        </w:rPr>
        <w:t xml:space="preserve">rueba 2: Construcción de </w:t>
      </w:r>
      <w:proofErr w:type="spellStart"/>
      <w:r w:rsidR="00454C85">
        <w:rPr>
          <w:rFonts w:ascii="Arial" w:hAnsi="Arial" w:cs="Arial"/>
          <w:color w:val="auto"/>
          <w:lang w:val="es-MX"/>
        </w:rPr>
        <w:t>Docker</w:t>
      </w:r>
      <w:proofErr w:type="spellEnd"/>
    </w:p>
    <w:p w:rsidR="007E13B1" w:rsidRPr="00782AF7" w:rsidRDefault="00B3332C" w:rsidP="00454C85">
      <w:pPr>
        <w:spacing w:before="40" w:after="40"/>
        <w:ind w:left="567"/>
        <w:rPr>
          <w:rFonts w:ascii="Arial" w:hAnsi="Arial" w:cs="Arial"/>
          <w:lang w:val="es-MX"/>
        </w:rPr>
      </w:pPr>
      <w:r w:rsidRPr="00782AF7">
        <w:rPr>
          <w:rFonts w:ascii="Arial" w:hAnsi="Arial" w:cs="Arial"/>
          <w:sz w:val="18"/>
          <w:lang w:val="es-MX"/>
        </w:rPr>
        <w:t># Verificar que .</w:t>
      </w:r>
      <w:proofErr w:type="spellStart"/>
      <w:r w:rsidRPr="00782AF7">
        <w:rPr>
          <w:rFonts w:ascii="Arial" w:hAnsi="Arial" w:cs="Arial"/>
          <w:sz w:val="18"/>
          <w:lang w:val="es-MX"/>
        </w:rPr>
        <w:t>env</w:t>
      </w:r>
      <w:proofErr w:type="spellEnd"/>
      <w:r w:rsidRPr="00782AF7">
        <w:rPr>
          <w:rFonts w:ascii="Arial" w:hAnsi="Arial" w:cs="Arial"/>
          <w:sz w:val="18"/>
          <w:lang w:val="es-MX"/>
        </w:rPr>
        <w:t xml:space="preserve"> NO está en la imagen</w:t>
      </w:r>
      <w:r w:rsidRPr="00782AF7">
        <w:rPr>
          <w:rFonts w:ascii="Arial" w:hAnsi="Arial" w:cs="Arial"/>
          <w:sz w:val="18"/>
          <w:lang w:val="es-MX"/>
        </w:rPr>
        <w:br/>
      </w:r>
      <w:proofErr w:type="spellStart"/>
      <w:r w:rsidRPr="00782AF7">
        <w:rPr>
          <w:rFonts w:ascii="Arial" w:hAnsi="Arial" w:cs="Arial"/>
          <w:sz w:val="18"/>
          <w:lang w:val="es-MX"/>
        </w:rPr>
        <w:t>docker</w:t>
      </w:r>
      <w:proofErr w:type="spellEnd"/>
      <w:r w:rsidRPr="00782AF7">
        <w:rPr>
          <w:rFonts w:ascii="Arial" w:hAnsi="Arial" w:cs="Arial"/>
          <w:sz w:val="18"/>
          <w:lang w:val="es-MX"/>
        </w:rPr>
        <w:t xml:space="preserve"> run --</w:t>
      </w:r>
      <w:proofErr w:type="spellStart"/>
      <w:r w:rsidRPr="00782AF7">
        <w:rPr>
          <w:rFonts w:ascii="Arial" w:hAnsi="Arial" w:cs="Arial"/>
          <w:sz w:val="18"/>
          <w:lang w:val="es-MX"/>
        </w:rPr>
        <w:t>rm</w:t>
      </w:r>
      <w:proofErr w:type="spellEnd"/>
      <w:r w:rsidRPr="00782AF7">
        <w:rPr>
          <w:rFonts w:ascii="Arial" w:hAnsi="Arial" w:cs="Arial"/>
          <w:sz w:val="18"/>
          <w:lang w:val="es-MX"/>
        </w:rPr>
        <w:t xml:space="preserve"> </w:t>
      </w:r>
      <w:proofErr w:type="spellStart"/>
      <w:r w:rsidRPr="00782AF7">
        <w:rPr>
          <w:rFonts w:ascii="Arial" w:hAnsi="Arial" w:cs="Arial"/>
          <w:sz w:val="18"/>
          <w:lang w:val="es-MX"/>
        </w:rPr>
        <w:t>talentupq</w:t>
      </w:r>
      <w:proofErr w:type="spellEnd"/>
      <w:r w:rsidRPr="00782AF7">
        <w:rPr>
          <w:rFonts w:ascii="Arial" w:hAnsi="Arial" w:cs="Arial"/>
          <w:sz w:val="18"/>
          <w:lang w:val="es-MX"/>
        </w:rPr>
        <w:t xml:space="preserve">-test </w:t>
      </w:r>
      <w:proofErr w:type="spellStart"/>
      <w:r w:rsidRPr="00782AF7">
        <w:rPr>
          <w:rFonts w:ascii="Arial" w:hAnsi="Arial" w:cs="Arial"/>
          <w:sz w:val="18"/>
          <w:lang w:val="es-MX"/>
        </w:rPr>
        <w:t>python</w:t>
      </w:r>
      <w:proofErr w:type="spellEnd"/>
      <w:r w:rsidRPr="00782AF7">
        <w:rPr>
          <w:rFonts w:ascii="Arial" w:hAnsi="Arial" w:cs="Arial"/>
          <w:sz w:val="18"/>
          <w:lang w:val="es-MX"/>
        </w:rPr>
        <w:t xml:space="preserve"> -c "</w:t>
      </w:r>
      <w:proofErr w:type="spellStart"/>
      <w:r w:rsidRPr="00782AF7">
        <w:rPr>
          <w:rFonts w:ascii="Arial" w:hAnsi="Arial" w:cs="Arial"/>
          <w:sz w:val="18"/>
          <w:lang w:val="es-MX"/>
        </w:rPr>
        <w:t>import</w:t>
      </w:r>
      <w:proofErr w:type="spellEnd"/>
      <w:r w:rsidRPr="00782AF7">
        <w:rPr>
          <w:rFonts w:ascii="Arial" w:hAnsi="Arial" w:cs="Arial"/>
          <w:sz w:val="18"/>
          <w:lang w:val="es-MX"/>
        </w:rPr>
        <w:t xml:space="preserve"> os; </w:t>
      </w:r>
      <w:proofErr w:type="spellStart"/>
      <w:r w:rsidRPr="00782AF7">
        <w:rPr>
          <w:rFonts w:ascii="Arial" w:hAnsi="Arial" w:cs="Arial"/>
          <w:sz w:val="18"/>
          <w:lang w:val="es-MX"/>
        </w:rPr>
        <w:t>print</w:t>
      </w:r>
      <w:proofErr w:type="spellEnd"/>
      <w:r w:rsidRPr="00782AF7">
        <w:rPr>
          <w:rFonts w:ascii="Arial" w:hAnsi="Arial" w:cs="Arial"/>
          <w:sz w:val="18"/>
          <w:lang w:val="es-MX"/>
        </w:rPr>
        <w:t>(</w:t>
      </w:r>
      <w:proofErr w:type="spellStart"/>
      <w:r w:rsidRPr="00782AF7">
        <w:rPr>
          <w:rFonts w:ascii="Arial" w:hAnsi="Arial" w:cs="Arial"/>
          <w:sz w:val="18"/>
          <w:lang w:val="es-MX"/>
        </w:rPr>
        <w:t>os.getenv</w:t>
      </w:r>
      <w:proofErr w:type="spellEnd"/>
      <w:r w:rsidRPr="00782AF7">
        <w:rPr>
          <w:rFonts w:ascii="Arial" w:hAnsi="Arial" w:cs="Arial"/>
          <w:sz w:val="18"/>
          <w:lang w:val="es-MX"/>
        </w:rPr>
        <w:t>('DB_PASSWORD', 'NO_ENV'))"</w:t>
      </w:r>
      <w:r w:rsidRPr="00782AF7">
        <w:rPr>
          <w:rFonts w:ascii="Arial" w:hAnsi="Arial" w:cs="Arial"/>
          <w:sz w:val="18"/>
          <w:lang w:val="es-MX"/>
        </w:rPr>
        <w:br/>
        <w:t># &gt;&gt;&gt; NO_ENV</w:t>
      </w:r>
      <w:r w:rsidRPr="00782AF7">
        <w:rPr>
          <w:rFonts w:ascii="Arial" w:hAnsi="Arial" w:cs="Arial"/>
          <w:sz w:val="18"/>
          <w:lang w:val="es-MX"/>
        </w:rPr>
        <w:br/>
      </w:r>
      <w:r w:rsidRPr="00782AF7">
        <w:rPr>
          <w:rFonts w:ascii="Arial" w:hAnsi="Arial" w:cs="Arial"/>
          <w:sz w:val="18"/>
          <w:lang w:val="es-MX"/>
        </w:rPr>
        <w:br/>
        <w:t># Verificar que .</w:t>
      </w:r>
      <w:proofErr w:type="spellStart"/>
      <w:r w:rsidRPr="00782AF7">
        <w:rPr>
          <w:rFonts w:ascii="Arial" w:hAnsi="Arial" w:cs="Arial"/>
          <w:sz w:val="18"/>
          <w:lang w:val="es-MX"/>
        </w:rPr>
        <w:t>env</w:t>
      </w:r>
      <w:proofErr w:type="spellEnd"/>
      <w:r w:rsidRPr="00782AF7">
        <w:rPr>
          <w:rFonts w:ascii="Arial" w:hAnsi="Arial" w:cs="Arial"/>
          <w:sz w:val="18"/>
          <w:lang w:val="es-MX"/>
        </w:rPr>
        <w:t xml:space="preserve"> sí funciona con --</w:t>
      </w:r>
      <w:proofErr w:type="spellStart"/>
      <w:r w:rsidRPr="00782AF7">
        <w:rPr>
          <w:rFonts w:ascii="Arial" w:hAnsi="Arial" w:cs="Arial"/>
          <w:sz w:val="18"/>
          <w:lang w:val="es-MX"/>
        </w:rPr>
        <w:t>env</w:t>
      </w:r>
      <w:proofErr w:type="spellEnd"/>
      <w:r w:rsidRPr="00782AF7">
        <w:rPr>
          <w:rFonts w:ascii="Arial" w:hAnsi="Arial" w:cs="Arial"/>
          <w:sz w:val="18"/>
          <w:lang w:val="es-MX"/>
        </w:rPr>
        <w:t>-file</w:t>
      </w:r>
      <w:r w:rsidRPr="00782AF7">
        <w:rPr>
          <w:rFonts w:ascii="Arial" w:hAnsi="Arial" w:cs="Arial"/>
          <w:sz w:val="18"/>
          <w:lang w:val="es-MX"/>
        </w:rPr>
        <w:br/>
      </w:r>
      <w:proofErr w:type="spellStart"/>
      <w:r w:rsidRPr="00782AF7">
        <w:rPr>
          <w:rFonts w:ascii="Arial" w:hAnsi="Arial" w:cs="Arial"/>
          <w:sz w:val="18"/>
          <w:lang w:val="es-MX"/>
        </w:rPr>
        <w:t>docker</w:t>
      </w:r>
      <w:proofErr w:type="spellEnd"/>
      <w:r w:rsidRPr="00782AF7">
        <w:rPr>
          <w:rFonts w:ascii="Arial" w:hAnsi="Arial" w:cs="Arial"/>
          <w:sz w:val="18"/>
          <w:lang w:val="es-MX"/>
        </w:rPr>
        <w:t xml:space="preserve"> run --</w:t>
      </w:r>
      <w:proofErr w:type="spellStart"/>
      <w:r w:rsidRPr="00782AF7">
        <w:rPr>
          <w:rFonts w:ascii="Arial" w:hAnsi="Arial" w:cs="Arial"/>
          <w:sz w:val="18"/>
          <w:lang w:val="es-MX"/>
        </w:rPr>
        <w:t>rm</w:t>
      </w:r>
      <w:proofErr w:type="spellEnd"/>
      <w:r w:rsidRPr="00782AF7">
        <w:rPr>
          <w:rFonts w:ascii="Arial" w:hAnsi="Arial" w:cs="Arial"/>
          <w:sz w:val="18"/>
          <w:lang w:val="es-MX"/>
        </w:rPr>
        <w:t xml:space="preserve"> --</w:t>
      </w:r>
      <w:proofErr w:type="spellStart"/>
      <w:r w:rsidRPr="00782AF7">
        <w:rPr>
          <w:rFonts w:ascii="Arial" w:hAnsi="Arial" w:cs="Arial"/>
          <w:sz w:val="18"/>
          <w:lang w:val="es-MX"/>
        </w:rPr>
        <w:t>env</w:t>
      </w:r>
      <w:proofErr w:type="spellEnd"/>
      <w:r w:rsidRPr="00782AF7">
        <w:rPr>
          <w:rFonts w:ascii="Arial" w:hAnsi="Arial" w:cs="Arial"/>
          <w:sz w:val="18"/>
          <w:lang w:val="es-MX"/>
        </w:rPr>
        <w:t>-file .</w:t>
      </w:r>
      <w:proofErr w:type="spellStart"/>
      <w:r w:rsidRPr="00782AF7">
        <w:rPr>
          <w:rFonts w:ascii="Arial" w:hAnsi="Arial" w:cs="Arial"/>
          <w:sz w:val="18"/>
          <w:lang w:val="es-MX"/>
        </w:rPr>
        <w:t>env</w:t>
      </w:r>
      <w:proofErr w:type="spellEnd"/>
      <w:r w:rsidRPr="00782AF7">
        <w:rPr>
          <w:rFonts w:ascii="Arial" w:hAnsi="Arial" w:cs="Arial"/>
          <w:sz w:val="18"/>
          <w:lang w:val="es-MX"/>
        </w:rPr>
        <w:t xml:space="preserve"> </w:t>
      </w:r>
      <w:proofErr w:type="spellStart"/>
      <w:r w:rsidRPr="00782AF7">
        <w:rPr>
          <w:rFonts w:ascii="Arial" w:hAnsi="Arial" w:cs="Arial"/>
          <w:sz w:val="18"/>
          <w:lang w:val="es-MX"/>
        </w:rPr>
        <w:t>talentupq</w:t>
      </w:r>
      <w:proofErr w:type="spellEnd"/>
      <w:r w:rsidRPr="00782AF7">
        <w:rPr>
          <w:rFonts w:ascii="Arial" w:hAnsi="Arial" w:cs="Arial"/>
          <w:sz w:val="18"/>
          <w:lang w:val="es-MX"/>
        </w:rPr>
        <w:t xml:space="preserve">-test </w:t>
      </w:r>
      <w:proofErr w:type="spellStart"/>
      <w:r w:rsidRPr="00782AF7">
        <w:rPr>
          <w:rFonts w:ascii="Arial" w:hAnsi="Arial" w:cs="Arial"/>
          <w:sz w:val="18"/>
          <w:lang w:val="es-MX"/>
        </w:rPr>
        <w:t>python</w:t>
      </w:r>
      <w:proofErr w:type="spellEnd"/>
      <w:r w:rsidRPr="00782AF7">
        <w:rPr>
          <w:rFonts w:ascii="Arial" w:hAnsi="Arial" w:cs="Arial"/>
          <w:sz w:val="18"/>
          <w:lang w:val="es-MX"/>
        </w:rPr>
        <w:t xml:space="preserve"> -c "</w:t>
      </w:r>
      <w:proofErr w:type="spellStart"/>
      <w:r w:rsidRPr="00782AF7">
        <w:rPr>
          <w:rFonts w:ascii="Arial" w:hAnsi="Arial" w:cs="Arial"/>
          <w:sz w:val="18"/>
          <w:lang w:val="es-MX"/>
        </w:rPr>
        <w:t>import</w:t>
      </w:r>
      <w:proofErr w:type="spellEnd"/>
      <w:r w:rsidRPr="00782AF7">
        <w:rPr>
          <w:rFonts w:ascii="Arial" w:hAnsi="Arial" w:cs="Arial"/>
          <w:sz w:val="18"/>
          <w:lang w:val="es-MX"/>
        </w:rPr>
        <w:t xml:space="preserve"> os; </w:t>
      </w:r>
      <w:proofErr w:type="spellStart"/>
      <w:r w:rsidRPr="00782AF7">
        <w:rPr>
          <w:rFonts w:ascii="Arial" w:hAnsi="Arial" w:cs="Arial"/>
          <w:sz w:val="18"/>
          <w:lang w:val="es-MX"/>
        </w:rPr>
        <w:t>print</w:t>
      </w:r>
      <w:proofErr w:type="spellEnd"/>
      <w:r w:rsidRPr="00782AF7">
        <w:rPr>
          <w:rFonts w:ascii="Arial" w:hAnsi="Arial" w:cs="Arial"/>
          <w:sz w:val="18"/>
          <w:lang w:val="es-MX"/>
        </w:rPr>
        <w:t>(</w:t>
      </w:r>
      <w:proofErr w:type="spellStart"/>
      <w:r w:rsidRPr="00782AF7">
        <w:rPr>
          <w:rFonts w:ascii="Arial" w:hAnsi="Arial" w:cs="Arial"/>
          <w:sz w:val="18"/>
          <w:lang w:val="es-MX"/>
        </w:rPr>
        <w:t>os.getenv</w:t>
      </w:r>
      <w:proofErr w:type="spellEnd"/>
      <w:r w:rsidRPr="00782AF7">
        <w:rPr>
          <w:rFonts w:ascii="Arial" w:hAnsi="Arial" w:cs="Arial"/>
          <w:sz w:val="18"/>
          <w:lang w:val="es-MX"/>
        </w:rPr>
        <w:t>('DB_PASSWORD'))"</w:t>
      </w:r>
      <w:r w:rsidRPr="00782AF7">
        <w:rPr>
          <w:rFonts w:ascii="Arial" w:hAnsi="Arial" w:cs="Arial"/>
          <w:sz w:val="18"/>
          <w:lang w:val="es-MX"/>
        </w:rPr>
        <w:br/>
        <w:t># &gt;&gt;&gt; Thefernando9!</w:t>
      </w:r>
    </w:p>
    <w:p w:rsidR="007E13B1" w:rsidRPr="003044FF" w:rsidRDefault="00B3332C">
      <w:pPr>
        <w:pStyle w:val="Ttulo2"/>
        <w:rPr>
          <w:rFonts w:ascii="Arial" w:hAnsi="Arial" w:cs="Arial"/>
          <w:color w:val="auto"/>
        </w:rPr>
      </w:pPr>
      <w:proofErr w:type="spellStart"/>
      <w:r w:rsidRPr="003044FF">
        <w:rPr>
          <w:rFonts w:ascii="Arial" w:hAnsi="Arial" w:cs="Arial"/>
          <w:color w:val="auto"/>
        </w:rPr>
        <w:t>Prueba</w:t>
      </w:r>
      <w:proofErr w:type="spellEnd"/>
      <w:r w:rsidRPr="003044FF">
        <w:rPr>
          <w:rFonts w:ascii="Arial" w:hAnsi="Arial" w:cs="Arial"/>
          <w:color w:val="auto"/>
        </w:rPr>
        <w:t xml:space="preserve"> 3: Docker Compose con </w:t>
      </w:r>
      <w:proofErr w:type="spellStart"/>
      <w:r w:rsidRPr="003044FF">
        <w:rPr>
          <w:rFonts w:ascii="Arial" w:hAnsi="Arial" w:cs="Arial"/>
          <w:color w:val="auto"/>
        </w:rPr>
        <w:t>healthcheck</w:t>
      </w:r>
      <w:proofErr w:type="spellEnd"/>
    </w:p>
    <w:p w:rsidR="007E13B1" w:rsidRPr="00B3509A" w:rsidRDefault="00B3332C" w:rsidP="00B3509A">
      <w:pPr>
        <w:spacing w:before="40" w:after="40"/>
        <w:ind w:left="567"/>
        <w:rPr>
          <w:rFonts w:ascii="Arial" w:hAnsi="Arial" w:cs="Arial"/>
        </w:rPr>
      </w:pPr>
      <w:proofErr w:type="spellStart"/>
      <w:r w:rsidRPr="00782AF7">
        <w:rPr>
          <w:rFonts w:ascii="Arial" w:hAnsi="Arial" w:cs="Arial"/>
          <w:sz w:val="18"/>
        </w:rPr>
        <w:t>docker</w:t>
      </w:r>
      <w:proofErr w:type="spellEnd"/>
      <w:r w:rsidRPr="00782AF7">
        <w:rPr>
          <w:rFonts w:ascii="Arial" w:hAnsi="Arial" w:cs="Arial"/>
          <w:sz w:val="18"/>
        </w:rPr>
        <w:t xml:space="preserve"> compose up -d</w:t>
      </w:r>
      <w:r w:rsidRPr="00782AF7">
        <w:rPr>
          <w:rFonts w:ascii="Arial" w:hAnsi="Arial" w:cs="Arial"/>
          <w:sz w:val="18"/>
        </w:rPr>
        <w:br/>
        <w:t>docker compose ps</w:t>
      </w:r>
      <w:r w:rsidRPr="00782AF7">
        <w:rPr>
          <w:rFonts w:ascii="Arial" w:hAnsi="Arial" w:cs="Arial"/>
          <w:sz w:val="18"/>
        </w:rPr>
        <w:br/>
        <w:t># sqlserver (healthy), flask_app (running)</w:t>
      </w:r>
      <w:r w:rsidRPr="00782AF7">
        <w:rPr>
          <w:rFonts w:ascii="Arial" w:hAnsi="Arial" w:cs="Arial"/>
          <w:sz w:val="18"/>
        </w:rPr>
        <w:br/>
      </w:r>
      <w:r w:rsidRPr="00782AF7">
        <w:rPr>
          <w:rFonts w:ascii="Arial" w:hAnsi="Arial" w:cs="Arial"/>
          <w:sz w:val="18"/>
        </w:rPr>
        <w:br/>
        <w:t>docker compose logs flask_app</w:t>
      </w:r>
      <w:r w:rsidRPr="00782AF7">
        <w:rPr>
          <w:rFonts w:ascii="Arial" w:hAnsi="Arial" w:cs="Arial"/>
          <w:sz w:val="18"/>
        </w:rPr>
        <w:br/>
        <w:t># Database connected successfully</w:t>
      </w:r>
    </w:p>
    <w:p w:rsidR="007E13B1" w:rsidRPr="00782AF7" w:rsidRDefault="00B3332C">
      <w:pPr>
        <w:pStyle w:val="Ttulo1"/>
        <w:rPr>
          <w:rFonts w:ascii="Arial" w:hAnsi="Arial" w:cs="Arial"/>
          <w:color w:val="auto"/>
          <w:lang w:val="es-MX"/>
        </w:rPr>
      </w:pPr>
      <w:r w:rsidRPr="00782AF7">
        <w:rPr>
          <w:rFonts w:ascii="Arial" w:hAnsi="Arial" w:cs="Arial"/>
          <w:color w:val="auto"/>
          <w:lang w:val="es-MX"/>
        </w:rPr>
        <w:t>10. Despliegue en la nube</w:t>
      </w:r>
    </w:p>
    <w:p w:rsidR="007E13B1" w:rsidRPr="00782AF7" w:rsidRDefault="00B3332C">
      <w:pPr>
        <w:rPr>
          <w:rFonts w:ascii="Arial" w:hAnsi="Arial" w:cs="Arial"/>
          <w:lang w:val="es-MX"/>
        </w:rPr>
      </w:pPr>
      <w:r w:rsidRPr="00782AF7">
        <w:rPr>
          <w:rFonts w:ascii="Arial" w:hAnsi="Arial" w:cs="Arial"/>
          <w:lang w:val="es-MX"/>
        </w:rPr>
        <w:t xml:space="preserve">Para el despliegue en </w:t>
      </w:r>
      <w:proofErr w:type="spellStart"/>
      <w:r w:rsidRPr="00782AF7">
        <w:rPr>
          <w:rFonts w:ascii="Arial" w:hAnsi="Arial" w:cs="Arial"/>
          <w:lang w:val="es-MX"/>
        </w:rPr>
        <w:t>Render</w:t>
      </w:r>
      <w:proofErr w:type="spellEnd"/>
      <w:r w:rsidRPr="00782AF7">
        <w:rPr>
          <w:rFonts w:ascii="Arial" w:hAnsi="Arial" w:cs="Arial"/>
          <w:lang w:val="es-MX"/>
        </w:rPr>
        <w:t xml:space="preserve"> / VPS, se configuraron las variables de entorno a través del panel de control, nunca en archivos dentro del servidor:</w:t>
      </w:r>
    </w:p>
    <w:p w:rsidR="007E13B1" w:rsidRPr="00782AF7" w:rsidRDefault="00B3332C">
      <w:pPr>
        <w:spacing w:before="40" w:after="40"/>
        <w:ind w:left="567"/>
        <w:rPr>
          <w:rFonts w:ascii="Arial" w:hAnsi="Arial" w:cs="Arial"/>
        </w:rPr>
      </w:pPr>
      <w:r w:rsidRPr="00782AF7">
        <w:rPr>
          <w:rFonts w:ascii="Arial" w:hAnsi="Arial" w:cs="Arial"/>
          <w:sz w:val="18"/>
        </w:rPr>
        <w:t xml:space="preserve"># </w:t>
      </w:r>
      <w:proofErr w:type="spellStart"/>
      <w:r w:rsidRPr="00782AF7">
        <w:rPr>
          <w:rFonts w:ascii="Arial" w:hAnsi="Arial" w:cs="Arial"/>
          <w:sz w:val="18"/>
        </w:rPr>
        <w:t>render.yaml</w:t>
      </w:r>
      <w:proofErr w:type="spellEnd"/>
      <w:r w:rsidRPr="00782AF7">
        <w:rPr>
          <w:rFonts w:ascii="Arial" w:hAnsi="Arial" w:cs="Arial"/>
          <w:sz w:val="18"/>
        </w:rPr>
        <w:br/>
      </w:r>
      <w:proofErr w:type="spellStart"/>
      <w:r w:rsidRPr="00782AF7">
        <w:rPr>
          <w:rFonts w:ascii="Arial" w:hAnsi="Arial" w:cs="Arial"/>
          <w:sz w:val="18"/>
        </w:rPr>
        <w:t>envVars</w:t>
      </w:r>
      <w:proofErr w:type="spellEnd"/>
      <w:r w:rsidRPr="00782AF7">
        <w:rPr>
          <w:rFonts w:ascii="Arial" w:hAnsi="Arial" w:cs="Arial"/>
          <w:sz w:val="18"/>
        </w:rPr>
        <w:t>:</w:t>
      </w:r>
      <w:r w:rsidRPr="00782AF7">
        <w:rPr>
          <w:rFonts w:ascii="Arial" w:hAnsi="Arial" w:cs="Arial"/>
          <w:sz w:val="18"/>
        </w:rPr>
        <w:br/>
        <w:t xml:space="preserve">  - key: DB_PASSWORD</w:t>
      </w:r>
      <w:r w:rsidRPr="00782AF7">
        <w:rPr>
          <w:rFonts w:ascii="Arial" w:hAnsi="Arial" w:cs="Arial"/>
          <w:sz w:val="18"/>
        </w:rPr>
        <w:br/>
        <w:t xml:space="preserve">    sync: false       # Render solicita el valor manualmente</w:t>
      </w:r>
      <w:r w:rsidRPr="00782AF7">
        <w:rPr>
          <w:rFonts w:ascii="Arial" w:hAnsi="Arial" w:cs="Arial"/>
          <w:sz w:val="18"/>
        </w:rPr>
        <w:br/>
        <w:t xml:space="preserve">  - key: SECRET_KEY</w:t>
      </w:r>
      <w:r w:rsidRPr="00782AF7">
        <w:rPr>
          <w:rFonts w:ascii="Arial" w:hAnsi="Arial" w:cs="Arial"/>
          <w:sz w:val="18"/>
        </w:rPr>
        <w:br/>
        <w:t xml:space="preserve">    sync: false</w:t>
      </w:r>
      <w:r w:rsidRPr="00782AF7">
        <w:rPr>
          <w:rFonts w:ascii="Arial" w:hAnsi="Arial" w:cs="Arial"/>
          <w:sz w:val="18"/>
        </w:rPr>
        <w:br/>
        <w:t xml:space="preserve">  - key: MAIL_PASSWORD</w:t>
      </w:r>
      <w:r w:rsidRPr="00782AF7">
        <w:rPr>
          <w:rFonts w:ascii="Arial" w:hAnsi="Arial" w:cs="Arial"/>
          <w:sz w:val="18"/>
        </w:rPr>
        <w:br/>
        <w:t xml:space="preserve">    sync: false</w:t>
      </w:r>
    </w:p>
    <w:p w:rsidR="007E13B1" w:rsidRPr="00782AF7" w:rsidRDefault="00B3332C">
      <w:pPr>
        <w:pStyle w:val="Ttulo2"/>
        <w:rPr>
          <w:rFonts w:ascii="Arial" w:hAnsi="Arial" w:cs="Arial"/>
          <w:color w:val="auto"/>
        </w:rPr>
      </w:pPr>
      <w:r w:rsidRPr="00782AF7">
        <w:rPr>
          <w:rFonts w:ascii="Arial" w:hAnsi="Arial" w:cs="Arial"/>
          <w:color w:val="auto"/>
        </w:rPr>
        <w:t>Buenas prácticas implementadas:</w:t>
      </w:r>
    </w:p>
    <w:p w:rsidR="007E13B1" w:rsidRPr="00782AF7" w:rsidRDefault="00B3332C">
      <w:pPr>
        <w:pStyle w:val="Listaconvietas"/>
        <w:rPr>
          <w:rFonts w:ascii="Arial" w:hAnsi="Arial" w:cs="Arial"/>
          <w:lang w:val="es-MX"/>
        </w:rPr>
      </w:pPr>
      <w:proofErr w:type="spellStart"/>
      <w:proofErr w:type="gramStart"/>
      <w:r w:rsidRPr="00782AF7">
        <w:rPr>
          <w:rFonts w:ascii="Arial" w:hAnsi="Arial" w:cs="Arial"/>
          <w:b/>
          <w:lang w:val="es-MX"/>
        </w:rPr>
        <w:t>os.getenv</w:t>
      </w:r>
      <w:proofErr w:type="spellEnd"/>
      <w:proofErr w:type="gramEnd"/>
      <w:r w:rsidRPr="00782AF7">
        <w:rPr>
          <w:rFonts w:ascii="Arial" w:hAnsi="Arial" w:cs="Arial"/>
          <w:b/>
          <w:lang w:val="es-MX"/>
        </w:rPr>
        <w:t>('DB_PASSWORD', '')</w:t>
      </w:r>
      <w:r w:rsidRPr="00782AF7">
        <w:rPr>
          <w:rFonts w:ascii="Arial" w:hAnsi="Arial" w:cs="Arial"/>
          <w:lang w:val="es-MX"/>
        </w:rPr>
        <w:t xml:space="preserve">Nunca usar valores por defecto inseguros: </w:t>
      </w:r>
    </w:p>
    <w:p w:rsidR="007E13B1" w:rsidRPr="00782AF7" w:rsidRDefault="00B3332C">
      <w:pPr>
        <w:pStyle w:val="Listaconvietas"/>
        <w:rPr>
          <w:rFonts w:ascii="Arial" w:hAnsi="Arial" w:cs="Arial"/>
        </w:rPr>
      </w:pPr>
      <w:proofErr w:type="spellStart"/>
      <w:r w:rsidRPr="00782AF7">
        <w:rPr>
          <w:rFonts w:ascii="Arial" w:hAnsi="Arial" w:cs="Arial"/>
        </w:rPr>
        <w:t>Rotación</w:t>
      </w:r>
      <w:proofErr w:type="spellEnd"/>
      <w:r w:rsidRPr="00782AF7">
        <w:rPr>
          <w:rFonts w:ascii="Arial" w:hAnsi="Arial" w:cs="Arial"/>
        </w:rPr>
        <w:t xml:space="preserve"> de </w:t>
      </w:r>
      <w:proofErr w:type="spellStart"/>
      <w:r w:rsidRPr="00782AF7">
        <w:rPr>
          <w:rFonts w:ascii="Arial" w:hAnsi="Arial" w:cs="Arial"/>
        </w:rPr>
        <w:t>secretos</w:t>
      </w:r>
      <w:proofErr w:type="spellEnd"/>
      <w:r w:rsidRPr="00782AF7">
        <w:rPr>
          <w:rFonts w:ascii="Arial" w:hAnsi="Arial" w:cs="Arial"/>
        </w:rPr>
        <w:t xml:space="preserve"> </w:t>
      </w:r>
      <w:proofErr w:type="spellStart"/>
      <w:r w:rsidRPr="00782AF7">
        <w:rPr>
          <w:rFonts w:ascii="Arial" w:hAnsi="Arial" w:cs="Arial"/>
        </w:rPr>
        <w:t>periódicamente</w:t>
      </w:r>
      <w:proofErr w:type="spellEnd"/>
    </w:p>
    <w:p w:rsidR="007E13B1" w:rsidRPr="00782AF7" w:rsidRDefault="00B3332C">
      <w:pPr>
        <w:pStyle w:val="Listaconvietas"/>
        <w:rPr>
          <w:rFonts w:ascii="Arial" w:hAnsi="Arial" w:cs="Arial"/>
          <w:lang w:val="es-MX"/>
        </w:rPr>
      </w:pPr>
      <w:r w:rsidRPr="00782AF7">
        <w:rPr>
          <w:rFonts w:ascii="Arial" w:hAnsi="Arial" w:cs="Arial"/>
          <w:lang w:val="es-MX"/>
        </w:rPr>
        <w:t>Mínimo privilegio en base de datos</w:t>
      </w:r>
    </w:p>
    <w:p w:rsidR="007E13B1" w:rsidRPr="00782AF7" w:rsidRDefault="00B3332C">
      <w:pPr>
        <w:pStyle w:val="Listaconvietas"/>
        <w:rPr>
          <w:rFonts w:ascii="Arial" w:hAnsi="Arial" w:cs="Arial"/>
          <w:lang w:val="es-MX"/>
        </w:rPr>
      </w:pPr>
      <w:r w:rsidRPr="00782AF7">
        <w:rPr>
          <w:rFonts w:ascii="Arial" w:hAnsi="Arial" w:cs="Arial"/>
          <w:lang w:val="es-MX"/>
        </w:rPr>
        <w:t xml:space="preserve">Separación por entorno </w:t>
      </w:r>
      <w:proofErr w:type="gramStart"/>
      <w:r w:rsidRPr="00782AF7">
        <w:rPr>
          <w:rFonts w:ascii="Arial" w:hAnsi="Arial" w:cs="Arial"/>
          <w:lang w:val="es-MX"/>
        </w:rPr>
        <w:t>(.</w:t>
      </w:r>
      <w:proofErr w:type="spellStart"/>
      <w:r w:rsidRPr="00782AF7">
        <w:rPr>
          <w:rFonts w:ascii="Arial" w:hAnsi="Arial" w:cs="Arial"/>
          <w:lang w:val="es-MX"/>
        </w:rPr>
        <w:t>env</w:t>
      </w:r>
      <w:proofErr w:type="gramEnd"/>
      <w:r w:rsidRPr="00782AF7">
        <w:rPr>
          <w:rFonts w:ascii="Arial" w:hAnsi="Arial" w:cs="Arial"/>
          <w:lang w:val="es-MX"/>
        </w:rPr>
        <w:t>.development</w:t>
      </w:r>
      <w:proofErr w:type="spellEnd"/>
      <w:r w:rsidRPr="00782AF7">
        <w:rPr>
          <w:rFonts w:ascii="Arial" w:hAnsi="Arial" w:cs="Arial"/>
          <w:lang w:val="es-MX"/>
        </w:rPr>
        <w:t>, .</w:t>
      </w:r>
      <w:proofErr w:type="spellStart"/>
      <w:r w:rsidRPr="00782AF7">
        <w:rPr>
          <w:rFonts w:ascii="Arial" w:hAnsi="Arial" w:cs="Arial"/>
          <w:lang w:val="es-MX"/>
        </w:rPr>
        <w:t>env.production</w:t>
      </w:r>
      <w:proofErr w:type="spellEnd"/>
      <w:r w:rsidRPr="00782AF7">
        <w:rPr>
          <w:rFonts w:ascii="Arial" w:hAnsi="Arial" w:cs="Arial"/>
          <w:lang w:val="es-MX"/>
        </w:rPr>
        <w:t>)</w:t>
      </w:r>
    </w:p>
    <w:p w:rsidR="007E13B1" w:rsidRPr="00782AF7" w:rsidRDefault="00B3332C">
      <w:pPr>
        <w:pStyle w:val="Ttulo1"/>
        <w:rPr>
          <w:rFonts w:ascii="Arial" w:hAnsi="Arial" w:cs="Arial"/>
          <w:color w:val="auto"/>
        </w:rPr>
      </w:pPr>
      <w:r w:rsidRPr="00782AF7">
        <w:rPr>
          <w:rFonts w:ascii="Arial" w:hAnsi="Arial" w:cs="Arial"/>
          <w:color w:val="auto"/>
        </w:rPr>
        <w:lastRenderedPageBreak/>
        <w:t>11. Conclusiones y recomendaciones</w:t>
      </w:r>
    </w:p>
    <w:p w:rsidR="007E13B1" w:rsidRPr="00782AF7" w:rsidRDefault="00B3332C">
      <w:pPr>
        <w:pStyle w:val="Ttulo2"/>
        <w:rPr>
          <w:rFonts w:ascii="Arial" w:hAnsi="Arial" w:cs="Arial"/>
          <w:color w:val="auto"/>
        </w:rPr>
      </w:pPr>
      <w:r w:rsidRPr="00782AF7">
        <w:rPr>
          <w:rFonts w:ascii="Arial" w:hAnsi="Arial" w:cs="Arial"/>
          <w:color w:val="auto"/>
        </w:rPr>
        <w:t>Logros:</w:t>
      </w:r>
    </w:p>
    <w:p w:rsidR="007E13B1" w:rsidRPr="00782AF7" w:rsidRDefault="00B3332C">
      <w:pPr>
        <w:pStyle w:val="Listaconvietas"/>
        <w:rPr>
          <w:rFonts w:ascii="Arial" w:hAnsi="Arial" w:cs="Arial"/>
          <w:lang w:val="es-MX"/>
        </w:rPr>
      </w:pPr>
      <w:r w:rsidRPr="00782AF7">
        <w:rPr>
          <w:rFonts w:ascii="Arial" w:hAnsi="Arial" w:cs="Arial"/>
          <w:lang w:val="es-MX"/>
        </w:rPr>
        <w:t xml:space="preserve">Eliminación completa de secretos </w:t>
      </w:r>
      <w:proofErr w:type="spellStart"/>
      <w:r w:rsidRPr="00782AF7">
        <w:rPr>
          <w:rFonts w:ascii="Arial" w:hAnsi="Arial" w:cs="Arial"/>
          <w:lang w:val="es-MX"/>
        </w:rPr>
        <w:t>hardcodeados</w:t>
      </w:r>
      <w:proofErr w:type="spellEnd"/>
      <w:r w:rsidRPr="00782AF7">
        <w:rPr>
          <w:rFonts w:ascii="Arial" w:hAnsi="Arial" w:cs="Arial"/>
          <w:lang w:val="es-MX"/>
        </w:rPr>
        <w:t xml:space="preserve"> en el código fuente</w:t>
      </w:r>
    </w:p>
    <w:p w:rsidR="007E13B1" w:rsidRPr="00782AF7" w:rsidRDefault="00B3332C">
      <w:pPr>
        <w:pStyle w:val="Listaconvietas"/>
        <w:rPr>
          <w:rFonts w:ascii="Arial" w:hAnsi="Arial" w:cs="Arial"/>
          <w:lang w:val="es-MX"/>
        </w:rPr>
      </w:pPr>
      <w:r w:rsidRPr="00782AF7">
        <w:rPr>
          <w:rFonts w:ascii="Arial" w:hAnsi="Arial" w:cs="Arial"/>
          <w:lang w:val="es-MX"/>
        </w:rPr>
        <w:t xml:space="preserve">Protección de secretos en imágenes </w:t>
      </w:r>
      <w:proofErr w:type="spellStart"/>
      <w:r w:rsidRPr="00782AF7">
        <w:rPr>
          <w:rFonts w:ascii="Arial" w:hAnsi="Arial" w:cs="Arial"/>
          <w:lang w:val="es-MX"/>
        </w:rPr>
        <w:t>Docker</w:t>
      </w:r>
      <w:proofErr w:type="spellEnd"/>
      <w:r w:rsidRPr="00782AF7">
        <w:rPr>
          <w:rFonts w:ascii="Arial" w:hAnsi="Arial" w:cs="Arial"/>
          <w:lang w:val="es-MX"/>
        </w:rPr>
        <w:t xml:space="preserve"> </w:t>
      </w:r>
      <w:proofErr w:type="gramStart"/>
      <w:r w:rsidRPr="00782AF7">
        <w:rPr>
          <w:rFonts w:ascii="Arial" w:hAnsi="Arial" w:cs="Arial"/>
          <w:lang w:val="es-MX"/>
        </w:rPr>
        <w:t>mediante .</w:t>
      </w:r>
      <w:proofErr w:type="spellStart"/>
      <w:r w:rsidRPr="00782AF7">
        <w:rPr>
          <w:rFonts w:ascii="Arial" w:hAnsi="Arial" w:cs="Arial"/>
          <w:lang w:val="es-MX"/>
        </w:rPr>
        <w:t>dockerignore</w:t>
      </w:r>
      <w:proofErr w:type="spellEnd"/>
      <w:proofErr w:type="gramEnd"/>
      <w:r w:rsidRPr="00782AF7">
        <w:rPr>
          <w:rFonts w:ascii="Arial" w:hAnsi="Arial" w:cs="Arial"/>
          <w:lang w:val="es-MX"/>
        </w:rPr>
        <w:t xml:space="preserve"> y </w:t>
      </w:r>
      <w:proofErr w:type="spellStart"/>
      <w:r w:rsidRPr="00782AF7">
        <w:rPr>
          <w:rFonts w:ascii="Arial" w:hAnsi="Arial" w:cs="Arial"/>
          <w:lang w:val="es-MX"/>
        </w:rPr>
        <w:t>multi-stage</w:t>
      </w:r>
      <w:proofErr w:type="spellEnd"/>
      <w:r w:rsidRPr="00782AF7">
        <w:rPr>
          <w:rFonts w:ascii="Arial" w:hAnsi="Arial" w:cs="Arial"/>
          <w:lang w:val="es-MX"/>
        </w:rPr>
        <w:t xml:space="preserve"> </w:t>
      </w:r>
      <w:proofErr w:type="spellStart"/>
      <w:r w:rsidRPr="00782AF7">
        <w:rPr>
          <w:rFonts w:ascii="Arial" w:hAnsi="Arial" w:cs="Arial"/>
          <w:lang w:val="es-MX"/>
        </w:rPr>
        <w:t>build</w:t>
      </w:r>
      <w:proofErr w:type="spellEnd"/>
    </w:p>
    <w:p w:rsidR="007E13B1" w:rsidRPr="00782AF7" w:rsidRDefault="00B3332C">
      <w:pPr>
        <w:pStyle w:val="Listaconvietas"/>
        <w:rPr>
          <w:rFonts w:ascii="Arial" w:hAnsi="Arial" w:cs="Arial"/>
          <w:lang w:val="es-MX"/>
        </w:rPr>
      </w:pPr>
      <w:proofErr w:type="gramStart"/>
      <w:r w:rsidRPr="00782AF7">
        <w:rPr>
          <w:rFonts w:ascii="Arial" w:hAnsi="Arial" w:cs="Arial"/>
          <w:lang w:val="es-MX"/>
        </w:rPr>
        <w:t>Plantilla .</w:t>
      </w:r>
      <w:proofErr w:type="spellStart"/>
      <w:r w:rsidRPr="00782AF7">
        <w:rPr>
          <w:rFonts w:ascii="Arial" w:hAnsi="Arial" w:cs="Arial"/>
          <w:lang w:val="es-MX"/>
        </w:rPr>
        <w:t>env</w:t>
      </w:r>
      <w:proofErr w:type="gramEnd"/>
      <w:r w:rsidRPr="00782AF7">
        <w:rPr>
          <w:rFonts w:ascii="Arial" w:hAnsi="Arial" w:cs="Arial"/>
          <w:lang w:val="es-MX"/>
        </w:rPr>
        <w:t>.example</w:t>
      </w:r>
      <w:proofErr w:type="spellEnd"/>
      <w:r w:rsidRPr="00782AF7">
        <w:rPr>
          <w:rFonts w:ascii="Arial" w:hAnsi="Arial" w:cs="Arial"/>
          <w:lang w:val="es-MX"/>
        </w:rPr>
        <w:t xml:space="preserve"> para </w:t>
      </w:r>
      <w:proofErr w:type="spellStart"/>
      <w:r w:rsidRPr="00782AF7">
        <w:rPr>
          <w:rFonts w:ascii="Arial" w:hAnsi="Arial" w:cs="Arial"/>
          <w:lang w:val="es-MX"/>
        </w:rPr>
        <w:t>onboarding</w:t>
      </w:r>
      <w:proofErr w:type="spellEnd"/>
      <w:r w:rsidRPr="00782AF7">
        <w:rPr>
          <w:rFonts w:ascii="Arial" w:hAnsi="Arial" w:cs="Arial"/>
          <w:lang w:val="es-MX"/>
        </w:rPr>
        <w:t xml:space="preserve"> de nuevos desarrolladores</w:t>
      </w:r>
    </w:p>
    <w:p w:rsidR="007E13B1" w:rsidRPr="00782AF7" w:rsidRDefault="00B3332C">
      <w:pPr>
        <w:pStyle w:val="Listaconvietas"/>
        <w:rPr>
          <w:rFonts w:ascii="Arial" w:hAnsi="Arial" w:cs="Arial"/>
          <w:lang w:val="es-MX"/>
        </w:rPr>
      </w:pPr>
      <w:proofErr w:type="spellStart"/>
      <w:r w:rsidRPr="00782AF7">
        <w:rPr>
          <w:rFonts w:ascii="Arial" w:hAnsi="Arial" w:cs="Arial"/>
          <w:lang w:val="es-MX"/>
        </w:rPr>
        <w:t>Healthchecks</w:t>
      </w:r>
      <w:proofErr w:type="spellEnd"/>
      <w:r w:rsidRPr="00782AF7">
        <w:rPr>
          <w:rFonts w:ascii="Arial" w:hAnsi="Arial" w:cs="Arial"/>
          <w:lang w:val="es-MX"/>
        </w:rPr>
        <w:t xml:space="preserve"> en </w:t>
      </w:r>
      <w:proofErr w:type="spellStart"/>
      <w:r w:rsidRPr="00782AF7">
        <w:rPr>
          <w:rFonts w:ascii="Arial" w:hAnsi="Arial" w:cs="Arial"/>
          <w:lang w:val="es-MX"/>
        </w:rPr>
        <w:t>Docker</w:t>
      </w:r>
      <w:proofErr w:type="spellEnd"/>
      <w:r w:rsidRPr="00782AF7">
        <w:rPr>
          <w:rFonts w:ascii="Arial" w:hAnsi="Arial" w:cs="Arial"/>
          <w:lang w:val="es-MX"/>
        </w:rPr>
        <w:t xml:space="preserve"> </w:t>
      </w:r>
      <w:proofErr w:type="spellStart"/>
      <w:r w:rsidRPr="00782AF7">
        <w:rPr>
          <w:rFonts w:ascii="Arial" w:hAnsi="Arial" w:cs="Arial"/>
          <w:lang w:val="es-MX"/>
        </w:rPr>
        <w:t>Compose</w:t>
      </w:r>
      <w:proofErr w:type="spellEnd"/>
      <w:r w:rsidRPr="00782AF7">
        <w:rPr>
          <w:rFonts w:ascii="Arial" w:hAnsi="Arial" w:cs="Arial"/>
          <w:lang w:val="es-MX"/>
        </w:rPr>
        <w:t xml:space="preserve"> para orquestación confiable</w:t>
      </w:r>
    </w:p>
    <w:p w:rsidR="007E13B1" w:rsidRPr="00782AF7" w:rsidRDefault="00B3332C">
      <w:pPr>
        <w:pStyle w:val="Listaconvietas"/>
        <w:rPr>
          <w:rFonts w:ascii="Arial" w:hAnsi="Arial" w:cs="Arial"/>
          <w:lang w:val="es-MX"/>
        </w:rPr>
      </w:pPr>
      <w:r w:rsidRPr="00782AF7">
        <w:rPr>
          <w:rFonts w:ascii="Arial" w:hAnsi="Arial" w:cs="Arial"/>
          <w:lang w:val="es-MX"/>
        </w:rPr>
        <w:t>Pruebas locales exitosas entre 3 miembros del equipo</w:t>
      </w:r>
    </w:p>
    <w:p w:rsidR="007E13B1" w:rsidRPr="00782AF7" w:rsidRDefault="00B3332C">
      <w:pPr>
        <w:pStyle w:val="Listaconvietas"/>
        <w:rPr>
          <w:rFonts w:ascii="Arial" w:hAnsi="Arial" w:cs="Arial"/>
          <w:lang w:val="es-MX"/>
        </w:rPr>
      </w:pPr>
      <w:r w:rsidRPr="00782AF7">
        <w:rPr>
          <w:rFonts w:ascii="Arial" w:hAnsi="Arial" w:cs="Arial"/>
          <w:lang w:val="es-MX"/>
        </w:rPr>
        <w:t xml:space="preserve">Migración del </w:t>
      </w:r>
      <w:proofErr w:type="spellStart"/>
      <w:r w:rsidRPr="00782AF7">
        <w:rPr>
          <w:rFonts w:ascii="Arial" w:hAnsi="Arial" w:cs="Arial"/>
          <w:lang w:val="es-MX"/>
        </w:rPr>
        <w:t>backend</w:t>
      </w:r>
      <w:proofErr w:type="spellEnd"/>
      <w:r w:rsidRPr="00782AF7">
        <w:rPr>
          <w:rFonts w:ascii="Arial" w:hAnsi="Arial" w:cs="Arial"/>
          <w:lang w:val="es-MX"/>
        </w:rPr>
        <w:t xml:space="preserve"> para usar </w:t>
      </w:r>
      <w:proofErr w:type="spellStart"/>
      <w:r w:rsidRPr="00782AF7">
        <w:rPr>
          <w:rFonts w:ascii="Arial" w:hAnsi="Arial" w:cs="Arial"/>
          <w:lang w:val="es-MX"/>
        </w:rPr>
        <w:t>python-dotenv</w:t>
      </w:r>
      <w:proofErr w:type="spellEnd"/>
      <w:r w:rsidRPr="00782AF7">
        <w:rPr>
          <w:rFonts w:ascii="Arial" w:hAnsi="Arial" w:cs="Arial"/>
          <w:lang w:val="es-MX"/>
        </w:rPr>
        <w:t xml:space="preserve"> + </w:t>
      </w:r>
      <w:proofErr w:type="spellStart"/>
      <w:proofErr w:type="gramStart"/>
      <w:r w:rsidRPr="00782AF7">
        <w:rPr>
          <w:rFonts w:ascii="Arial" w:hAnsi="Arial" w:cs="Arial"/>
          <w:lang w:val="es-MX"/>
        </w:rPr>
        <w:t>os.getenv</w:t>
      </w:r>
      <w:proofErr w:type="spellEnd"/>
      <w:proofErr w:type="gramEnd"/>
      <w:r w:rsidRPr="00782AF7">
        <w:rPr>
          <w:rFonts w:ascii="Arial" w:hAnsi="Arial" w:cs="Arial"/>
          <w:lang w:val="es-MX"/>
        </w:rPr>
        <w:t>()</w:t>
      </w:r>
    </w:p>
    <w:p w:rsidR="007E13B1" w:rsidRPr="00782AF7" w:rsidRDefault="00B3332C">
      <w:pPr>
        <w:pStyle w:val="Ttulo2"/>
        <w:rPr>
          <w:rFonts w:ascii="Arial" w:hAnsi="Arial" w:cs="Arial"/>
          <w:color w:val="auto"/>
        </w:rPr>
      </w:pPr>
      <w:proofErr w:type="spellStart"/>
      <w:r w:rsidRPr="00782AF7">
        <w:rPr>
          <w:rFonts w:ascii="Arial" w:hAnsi="Arial" w:cs="Arial"/>
          <w:color w:val="auto"/>
        </w:rPr>
        <w:t>Recomendaciones</w:t>
      </w:r>
      <w:proofErr w:type="spellEnd"/>
      <w:r w:rsidRPr="00782AF7">
        <w:rPr>
          <w:rFonts w:ascii="Arial" w:hAnsi="Arial" w:cs="Arial"/>
          <w:color w:val="auto"/>
        </w:rPr>
        <w:t xml:space="preserve"> para el </w:t>
      </w:r>
      <w:proofErr w:type="spellStart"/>
      <w:r w:rsidRPr="00782AF7">
        <w:rPr>
          <w:rFonts w:ascii="Arial" w:hAnsi="Arial" w:cs="Arial"/>
          <w:color w:val="auto"/>
        </w:rPr>
        <w:t>futuro</w:t>
      </w:r>
      <w:proofErr w:type="spellEnd"/>
      <w:r w:rsidRPr="00782AF7">
        <w:rPr>
          <w:rFonts w:ascii="Arial" w:hAnsi="Arial" w:cs="Arial"/>
          <w:color w:val="auto"/>
        </w:rPr>
        <w:t>:</w:t>
      </w:r>
    </w:p>
    <w:p w:rsidR="007E13B1" w:rsidRPr="00782AF7" w:rsidRDefault="00B3332C">
      <w:pPr>
        <w:pStyle w:val="Listaconvietas"/>
        <w:rPr>
          <w:rFonts w:ascii="Arial" w:hAnsi="Arial" w:cs="Arial"/>
          <w:lang w:val="es-MX"/>
        </w:rPr>
      </w:pPr>
      <w:r w:rsidRPr="00782AF7">
        <w:rPr>
          <w:rFonts w:ascii="Arial" w:hAnsi="Arial" w:cs="Arial"/>
          <w:lang w:val="es-MX"/>
        </w:rPr>
        <w:t xml:space="preserve">Usar un </w:t>
      </w:r>
      <w:proofErr w:type="spellStart"/>
      <w:r w:rsidRPr="00782AF7">
        <w:rPr>
          <w:rFonts w:ascii="Arial" w:hAnsi="Arial" w:cs="Arial"/>
          <w:lang w:val="es-MX"/>
        </w:rPr>
        <w:t>secret</w:t>
      </w:r>
      <w:proofErr w:type="spellEnd"/>
      <w:r w:rsidRPr="00782AF7">
        <w:rPr>
          <w:rFonts w:ascii="Arial" w:hAnsi="Arial" w:cs="Arial"/>
          <w:lang w:val="es-MX"/>
        </w:rPr>
        <w:t xml:space="preserve"> manager (AWS </w:t>
      </w:r>
      <w:proofErr w:type="spellStart"/>
      <w:r w:rsidRPr="00782AF7">
        <w:rPr>
          <w:rFonts w:ascii="Arial" w:hAnsi="Arial" w:cs="Arial"/>
          <w:lang w:val="es-MX"/>
        </w:rPr>
        <w:t>Secrets</w:t>
      </w:r>
      <w:proofErr w:type="spellEnd"/>
      <w:r w:rsidRPr="00782AF7">
        <w:rPr>
          <w:rFonts w:ascii="Arial" w:hAnsi="Arial" w:cs="Arial"/>
          <w:lang w:val="es-MX"/>
        </w:rPr>
        <w:t xml:space="preserve"> Manager, </w:t>
      </w:r>
      <w:proofErr w:type="spellStart"/>
      <w:r w:rsidRPr="00782AF7">
        <w:rPr>
          <w:rFonts w:ascii="Arial" w:hAnsi="Arial" w:cs="Arial"/>
          <w:lang w:val="es-MX"/>
        </w:rPr>
        <w:t>HashiCorp</w:t>
      </w:r>
      <w:proofErr w:type="spellEnd"/>
      <w:r w:rsidRPr="00782AF7">
        <w:rPr>
          <w:rFonts w:ascii="Arial" w:hAnsi="Arial" w:cs="Arial"/>
          <w:lang w:val="es-MX"/>
        </w:rPr>
        <w:t xml:space="preserve"> </w:t>
      </w:r>
      <w:proofErr w:type="spellStart"/>
      <w:r w:rsidRPr="00782AF7">
        <w:rPr>
          <w:rFonts w:ascii="Arial" w:hAnsi="Arial" w:cs="Arial"/>
          <w:lang w:val="es-MX"/>
        </w:rPr>
        <w:t>Vault</w:t>
      </w:r>
      <w:proofErr w:type="spellEnd"/>
      <w:r w:rsidRPr="00782AF7">
        <w:rPr>
          <w:rFonts w:ascii="Arial" w:hAnsi="Arial" w:cs="Arial"/>
          <w:lang w:val="es-MX"/>
        </w:rPr>
        <w:t xml:space="preserve">) en lugar </w:t>
      </w:r>
      <w:proofErr w:type="gramStart"/>
      <w:r w:rsidRPr="00782AF7">
        <w:rPr>
          <w:rFonts w:ascii="Arial" w:hAnsi="Arial" w:cs="Arial"/>
          <w:lang w:val="es-MX"/>
        </w:rPr>
        <w:t>de .</w:t>
      </w:r>
      <w:proofErr w:type="spellStart"/>
      <w:r w:rsidRPr="00782AF7">
        <w:rPr>
          <w:rFonts w:ascii="Arial" w:hAnsi="Arial" w:cs="Arial"/>
          <w:lang w:val="es-MX"/>
        </w:rPr>
        <w:t>env</w:t>
      </w:r>
      <w:proofErr w:type="spellEnd"/>
      <w:proofErr w:type="gramEnd"/>
      <w:r w:rsidRPr="00782AF7">
        <w:rPr>
          <w:rFonts w:ascii="Arial" w:hAnsi="Arial" w:cs="Arial"/>
          <w:lang w:val="es-MX"/>
        </w:rPr>
        <w:t xml:space="preserve"> en producción</w:t>
      </w:r>
    </w:p>
    <w:p w:rsidR="007E13B1" w:rsidRPr="00782AF7" w:rsidRDefault="00B3332C">
      <w:pPr>
        <w:pStyle w:val="Listaconvietas"/>
        <w:rPr>
          <w:rFonts w:ascii="Arial" w:hAnsi="Arial" w:cs="Arial"/>
          <w:lang w:val="es-MX"/>
        </w:rPr>
      </w:pPr>
      <w:r w:rsidRPr="00782AF7">
        <w:rPr>
          <w:rFonts w:ascii="Arial" w:hAnsi="Arial" w:cs="Arial"/>
          <w:lang w:val="es-MX"/>
        </w:rPr>
        <w:t>Implementar rotación automática de contraseñas de base de datos</w:t>
      </w:r>
    </w:p>
    <w:p w:rsidR="007E13B1" w:rsidRPr="00782AF7" w:rsidRDefault="00B3332C">
      <w:pPr>
        <w:pStyle w:val="Listaconvietas"/>
        <w:rPr>
          <w:rFonts w:ascii="Arial" w:hAnsi="Arial" w:cs="Arial"/>
          <w:lang w:val="es-MX"/>
        </w:rPr>
      </w:pPr>
      <w:r w:rsidRPr="00782AF7">
        <w:rPr>
          <w:rFonts w:ascii="Arial" w:hAnsi="Arial" w:cs="Arial"/>
          <w:lang w:val="es-MX"/>
        </w:rPr>
        <w:t xml:space="preserve">Agregar escaneo de secretos con </w:t>
      </w:r>
      <w:proofErr w:type="spellStart"/>
      <w:r w:rsidRPr="00782AF7">
        <w:rPr>
          <w:rFonts w:ascii="Arial" w:hAnsi="Arial" w:cs="Arial"/>
          <w:lang w:val="es-MX"/>
        </w:rPr>
        <w:t>truffleHog</w:t>
      </w:r>
      <w:proofErr w:type="spellEnd"/>
      <w:r w:rsidRPr="00782AF7">
        <w:rPr>
          <w:rFonts w:ascii="Arial" w:hAnsi="Arial" w:cs="Arial"/>
          <w:lang w:val="es-MX"/>
        </w:rPr>
        <w:t xml:space="preserve"> o </w:t>
      </w:r>
      <w:proofErr w:type="spellStart"/>
      <w:r w:rsidRPr="00782AF7">
        <w:rPr>
          <w:rFonts w:ascii="Arial" w:hAnsi="Arial" w:cs="Arial"/>
          <w:lang w:val="es-MX"/>
        </w:rPr>
        <w:t>git-secrets</w:t>
      </w:r>
      <w:proofErr w:type="spellEnd"/>
      <w:r w:rsidRPr="00782AF7">
        <w:rPr>
          <w:rFonts w:ascii="Arial" w:hAnsi="Arial" w:cs="Arial"/>
          <w:lang w:val="es-MX"/>
        </w:rPr>
        <w:t xml:space="preserve"> en el CI/CD</w:t>
      </w:r>
    </w:p>
    <w:p w:rsidR="007E13B1" w:rsidRPr="00782AF7" w:rsidRDefault="00B3332C">
      <w:pPr>
        <w:pStyle w:val="Listaconvietas"/>
        <w:rPr>
          <w:rFonts w:ascii="Arial" w:hAnsi="Arial" w:cs="Arial"/>
          <w:lang w:val="es-MX"/>
        </w:rPr>
      </w:pPr>
      <w:r w:rsidRPr="00782AF7">
        <w:rPr>
          <w:rFonts w:ascii="Arial" w:hAnsi="Arial" w:cs="Arial"/>
          <w:lang w:val="es-MX"/>
        </w:rPr>
        <w:t xml:space="preserve">Eliminar </w:t>
      </w:r>
      <w:proofErr w:type="gramStart"/>
      <w:r w:rsidRPr="00782AF7">
        <w:rPr>
          <w:rFonts w:ascii="Arial" w:hAnsi="Arial" w:cs="Arial"/>
          <w:lang w:val="es-MX"/>
        </w:rPr>
        <w:t>el .</w:t>
      </w:r>
      <w:proofErr w:type="spellStart"/>
      <w:r w:rsidRPr="00782AF7">
        <w:rPr>
          <w:rFonts w:ascii="Arial" w:hAnsi="Arial" w:cs="Arial"/>
          <w:lang w:val="es-MX"/>
        </w:rPr>
        <w:t>env</w:t>
      </w:r>
      <w:proofErr w:type="spellEnd"/>
      <w:proofErr w:type="gramEnd"/>
      <w:r w:rsidRPr="00782AF7">
        <w:rPr>
          <w:rFonts w:ascii="Arial" w:hAnsi="Arial" w:cs="Arial"/>
          <w:lang w:val="es-MX"/>
        </w:rPr>
        <w:t xml:space="preserve"> del historial de </w:t>
      </w:r>
      <w:proofErr w:type="spellStart"/>
      <w:r w:rsidRPr="00782AF7">
        <w:rPr>
          <w:rFonts w:ascii="Arial" w:hAnsi="Arial" w:cs="Arial"/>
          <w:lang w:val="es-MX"/>
        </w:rPr>
        <w:t>git</w:t>
      </w:r>
      <w:proofErr w:type="spellEnd"/>
      <w:r w:rsidRPr="00782AF7">
        <w:rPr>
          <w:rFonts w:ascii="Arial" w:hAnsi="Arial" w:cs="Arial"/>
          <w:lang w:val="es-MX"/>
        </w:rPr>
        <w:t xml:space="preserve"> con </w:t>
      </w:r>
      <w:proofErr w:type="spellStart"/>
      <w:r w:rsidRPr="00782AF7">
        <w:rPr>
          <w:rFonts w:ascii="Arial" w:hAnsi="Arial" w:cs="Arial"/>
          <w:lang w:val="es-MX"/>
        </w:rPr>
        <w:t>git</w:t>
      </w:r>
      <w:proofErr w:type="spellEnd"/>
      <w:r w:rsidRPr="00782AF7">
        <w:rPr>
          <w:rFonts w:ascii="Arial" w:hAnsi="Arial" w:cs="Arial"/>
          <w:lang w:val="es-MX"/>
        </w:rPr>
        <w:t xml:space="preserve"> </w:t>
      </w:r>
      <w:proofErr w:type="spellStart"/>
      <w:r w:rsidRPr="00782AF7">
        <w:rPr>
          <w:rFonts w:ascii="Arial" w:hAnsi="Arial" w:cs="Arial"/>
          <w:lang w:val="es-MX"/>
        </w:rPr>
        <w:t>filter-branch</w:t>
      </w:r>
      <w:proofErr w:type="spellEnd"/>
    </w:p>
    <w:p w:rsidR="007E13B1" w:rsidRPr="00782AF7" w:rsidRDefault="00B3332C">
      <w:pPr>
        <w:pStyle w:val="Listaconvietas"/>
        <w:rPr>
          <w:rFonts w:ascii="Arial" w:hAnsi="Arial" w:cs="Arial"/>
        </w:rPr>
      </w:pPr>
      <w:proofErr w:type="spellStart"/>
      <w:r w:rsidRPr="00782AF7">
        <w:rPr>
          <w:rFonts w:ascii="Arial" w:hAnsi="Arial" w:cs="Arial"/>
        </w:rPr>
        <w:t>Migrar</w:t>
      </w:r>
      <w:proofErr w:type="spellEnd"/>
      <w:r w:rsidRPr="00782AF7">
        <w:rPr>
          <w:rFonts w:ascii="Arial" w:hAnsi="Arial" w:cs="Arial"/>
        </w:rPr>
        <w:t xml:space="preserve"> a Kubernetes Secrets o Docker Swarm Secrets al escalar</w:t>
      </w:r>
    </w:p>
    <w:p w:rsidR="007E13B1" w:rsidRPr="00782AF7" w:rsidRDefault="00B3332C">
      <w:pPr>
        <w:pStyle w:val="Ttulo1"/>
        <w:rPr>
          <w:rFonts w:ascii="Arial" w:hAnsi="Arial" w:cs="Arial"/>
          <w:color w:val="auto"/>
          <w:lang w:val="es-MX"/>
        </w:rPr>
      </w:pPr>
      <w:r w:rsidRPr="00782AF7">
        <w:rPr>
          <w:rFonts w:ascii="Arial" w:hAnsi="Arial" w:cs="Arial"/>
          <w:color w:val="auto"/>
          <w:lang w:val="es-MX"/>
        </w:rPr>
        <w:t>Anexo: Configuración final de archivos</w:t>
      </w:r>
    </w:p>
    <w:p w:rsidR="007E13B1" w:rsidRPr="00782AF7" w:rsidRDefault="00B3332C">
      <w:pPr>
        <w:rPr>
          <w:rFonts w:ascii="Arial" w:hAnsi="Arial" w:cs="Arial"/>
          <w:lang w:val="es-MX"/>
        </w:rPr>
      </w:pPr>
      <w:r w:rsidRPr="00782AF7">
        <w:rPr>
          <w:rFonts w:ascii="Arial" w:hAnsi="Arial" w:cs="Arial"/>
          <w:lang w:val="es-MX"/>
        </w:rPr>
        <w:t>Árbol de archivos relevantes después de la intervención:</w:t>
      </w:r>
    </w:p>
    <w:p w:rsidR="007E13B1" w:rsidRPr="00782AF7" w:rsidRDefault="00B3332C">
      <w:pPr>
        <w:spacing w:before="40" w:after="40"/>
        <w:ind w:left="567"/>
        <w:rPr>
          <w:rFonts w:ascii="Arial" w:hAnsi="Arial" w:cs="Arial"/>
          <w:lang w:val="es-MX"/>
        </w:rPr>
      </w:pPr>
      <w:proofErr w:type="spellStart"/>
      <w:r w:rsidRPr="00782AF7">
        <w:rPr>
          <w:rFonts w:ascii="Arial" w:hAnsi="Arial" w:cs="Arial"/>
          <w:sz w:val="18"/>
          <w:lang w:val="es-MX"/>
        </w:rPr>
        <w:t>talentupq-main</w:t>
      </w:r>
      <w:proofErr w:type="spellEnd"/>
      <w:r w:rsidRPr="00782AF7">
        <w:rPr>
          <w:rFonts w:ascii="Arial" w:hAnsi="Arial" w:cs="Arial"/>
          <w:sz w:val="18"/>
          <w:lang w:val="es-MX"/>
        </w:rPr>
        <w:t>/</w:t>
      </w:r>
      <w:r w:rsidRPr="00782AF7">
        <w:rPr>
          <w:rFonts w:ascii="Arial" w:hAnsi="Arial" w:cs="Arial"/>
          <w:sz w:val="18"/>
          <w:lang w:val="es-MX"/>
        </w:rPr>
        <w:br/>
        <w:t>├── .</w:t>
      </w:r>
      <w:proofErr w:type="spellStart"/>
      <w:r w:rsidRPr="00782AF7">
        <w:rPr>
          <w:rFonts w:ascii="Arial" w:hAnsi="Arial" w:cs="Arial"/>
          <w:sz w:val="18"/>
          <w:lang w:val="es-MX"/>
        </w:rPr>
        <w:t>env</w:t>
      </w:r>
      <w:proofErr w:type="spellEnd"/>
      <w:r w:rsidRPr="00782AF7">
        <w:rPr>
          <w:rFonts w:ascii="Arial" w:hAnsi="Arial" w:cs="Arial"/>
          <w:sz w:val="18"/>
          <w:lang w:val="es-MX"/>
        </w:rPr>
        <w:t xml:space="preserve">                 # NO SUBIR - Secretos reales</w:t>
      </w:r>
      <w:r w:rsidRPr="00782AF7">
        <w:rPr>
          <w:rFonts w:ascii="Arial" w:hAnsi="Arial" w:cs="Arial"/>
          <w:sz w:val="18"/>
          <w:lang w:val="es-MX"/>
        </w:rPr>
        <w:br/>
        <w:t>├── .</w:t>
      </w:r>
      <w:proofErr w:type="spellStart"/>
      <w:r w:rsidRPr="00782AF7">
        <w:rPr>
          <w:rFonts w:ascii="Arial" w:hAnsi="Arial" w:cs="Arial"/>
          <w:sz w:val="18"/>
          <w:lang w:val="es-MX"/>
        </w:rPr>
        <w:t>env.example</w:t>
      </w:r>
      <w:proofErr w:type="spellEnd"/>
      <w:r w:rsidRPr="00782AF7">
        <w:rPr>
          <w:rFonts w:ascii="Arial" w:hAnsi="Arial" w:cs="Arial"/>
          <w:sz w:val="18"/>
          <w:lang w:val="es-MX"/>
        </w:rPr>
        <w:t xml:space="preserve">         # SUBIR - Plantilla</w:t>
      </w:r>
      <w:r w:rsidRPr="00782AF7">
        <w:rPr>
          <w:rFonts w:ascii="Arial" w:hAnsi="Arial" w:cs="Arial"/>
          <w:sz w:val="18"/>
          <w:lang w:val="es-MX"/>
        </w:rPr>
        <w:br/>
        <w:t>├── .</w:t>
      </w:r>
      <w:proofErr w:type="spellStart"/>
      <w:r w:rsidRPr="00782AF7">
        <w:rPr>
          <w:rFonts w:ascii="Arial" w:hAnsi="Arial" w:cs="Arial"/>
          <w:sz w:val="18"/>
          <w:lang w:val="es-MX"/>
        </w:rPr>
        <w:t>dockerignore</w:t>
      </w:r>
      <w:proofErr w:type="spellEnd"/>
      <w:r w:rsidRPr="00782AF7">
        <w:rPr>
          <w:rFonts w:ascii="Arial" w:hAnsi="Arial" w:cs="Arial"/>
          <w:sz w:val="18"/>
          <w:lang w:val="es-MX"/>
        </w:rPr>
        <w:t xml:space="preserve">        # SUBIR - Excluye .</w:t>
      </w:r>
      <w:proofErr w:type="spellStart"/>
      <w:r w:rsidRPr="00782AF7">
        <w:rPr>
          <w:rFonts w:ascii="Arial" w:hAnsi="Arial" w:cs="Arial"/>
          <w:sz w:val="18"/>
          <w:lang w:val="es-MX"/>
        </w:rPr>
        <w:t>env</w:t>
      </w:r>
      <w:proofErr w:type="spellEnd"/>
      <w:r w:rsidRPr="00782AF7">
        <w:rPr>
          <w:rFonts w:ascii="Arial" w:hAnsi="Arial" w:cs="Arial"/>
          <w:sz w:val="18"/>
          <w:lang w:val="es-MX"/>
        </w:rPr>
        <w:t xml:space="preserve"> de </w:t>
      </w:r>
      <w:proofErr w:type="spellStart"/>
      <w:r w:rsidRPr="00782AF7">
        <w:rPr>
          <w:rFonts w:ascii="Arial" w:hAnsi="Arial" w:cs="Arial"/>
          <w:sz w:val="18"/>
          <w:lang w:val="es-MX"/>
        </w:rPr>
        <w:t>Docker</w:t>
      </w:r>
      <w:proofErr w:type="spellEnd"/>
      <w:r w:rsidRPr="00782AF7">
        <w:rPr>
          <w:rFonts w:ascii="Arial" w:hAnsi="Arial" w:cs="Arial"/>
          <w:sz w:val="18"/>
          <w:lang w:val="es-MX"/>
        </w:rPr>
        <w:br/>
        <w:t>├── .</w:t>
      </w:r>
      <w:proofErr w:type="spellStart"/>
      <w:r w:rsidRPr="00782AF7">
        <w:rPr>
          <w:rFonts w:ascii="Arial" w:hAnsi="Arial" w:cs="Arial"/>
          <w:sz w:val="18"/>
          <w:lang w:val="es-MX"/>
        </w:rPr>
        <w:t>gitignore</w:t>
      </w:r>
      <w:proofErr w:type="spellEnd"/>
      <w:r w:rsidRPr="00782AF7">
        <w:rPr>
          <w:rFonts w:ascii="Arial" w:hAnsi="Arial" w:cs="Arial"/>
          <w:sz w:val="18"/>
          <w:lang w:val="es-MX"/>
        </w:rPr>
        <w:t xml:space="preserve">           # SUBIR - Incluye .</w:t>
      </w:r>
      <w:proofErr w:type="spellStart"/>
      <w:r w:rsidRPr="00782AF7">
        <w:rPr>
          <w:rFonts w:ascii="Arial" w:hAnsi="Arial" w:cs="Arial"/>
          <w:sz w:val="18"/>
          <w:lang w:val="es-MX"/>
        </w:rPr>
        <w:t>env</w:t>
      </w:r>
      <w:proofErr w:type="spellEnd"/>
      <w:r w:rsidRPr="00782AF7">
        <w:rPr>
          <w:rFonts w:ascii="Arial" w:hAnsi="Arial" w:cs="Arial"/>
          <w:sz w:val="18"/>
          <w:lang w:val="es-MX"/>
        </w:rPr>
        <w:br/>
        <w:t xml:space="preserve">├── </w:t>
      </w:r>
      <w:proofErr w:type="spellStart"/>
      <w:r w:rsidRPr="00782AF7">
        <w:rPr>
          <w:rFonts w:ascii="Arial" w:hAnsi="Arial" w:cs="Arial"/>
          <w:sz w:val="18"/>
          <w:lang w:val="es-MX"/>
        </w:rPr>
        <w:t>Dockerfile</w:t>
      </w:r>
      <w:proofErr w:type="spellEnd"/>
      <w:r w:rsidRPr="00782AF7">
        <w:rPr>
          <w:rFonts w:ascii="Arial" w:hAnsi="Arial" w:cs="Arial"/>
          <w:sz w:val="18"/>
          <w:lang w:val="es-MX"/>
        </w:rPr>
        <w:t xml:space="preserve">           # SUBIR - </w:t>
      </w:r>
      <w:proofErr w:type="spellStart"/>
      <w:r w:rsidRPr="00782AF7">
        <w:rPr>
          <w:rFonts w:ascii="Arial" w:hAnsi="Arial" w:cs="Arial"/>
          <w:sz w:val="18"/>
          <w:lang w:val="es-MX"/>
        </w:rPr>
        <w:t>Multi</w:t>
      </w:r>
      <w:proofErr w:type="spellEnd"/>
      <w:r w:rsidRPr="00782AF7">
        <w:rPr>
          <w:rFonts w:ascii="Arial" w:hAnsi="Arial" w:cs="Arial"/>
          <w:sz w:val="18"/>
          <w:lang w:val="es-MX"/>
        </w:rPr>
        <w:t>-etapa con ODBC</w:t>
      </w:r>
      <w:r w:rsidRPr="00782AF7">
        <w:rPr>
          <w:rFonts w:ascii="Arial" w:hAnsi="Arial" w:cs="Arial"/>
          <w:sz w:val="18"/>
          <w:lang w:val="es-MX"/>
        </w:rPr>
        <w:br/>
        <w:t xml:space="preserve">├── </w:t>
      </w:r>
      <w:proofErr w:type="spellStart"/>
      <w:r w:rsidRPr="00782AF7">
        <w:rPr>
          <w:rFonts w:ascii="Arial" w:hAnsi="Arial" w:cs="Arial"/>
          <w:sz w:val="18"/>
          <w:lang w:val="es-MX"/>
        </w:rPr>
        <w:t>docker-compose.yml</w:t>
      </w:r>
      <w:proofErr w:type="spellEnd"/>
      <w:r w:rsidRPr="00782AF7">
        <w:rPr>
          <w:rFonts w:ascii="Arial" w:hAnsi="Arial" w:cs="Arial"/>
          <w:sz w:val="18"/>
          <w:lang w:val="es-MX"/>
        </w:rPr>
        <w:t xml:space="preserve">   # SUBIR - Con </w:t>
      </w:r>
      <w:proofErr w:type="spellStart"/>
      <w:r w:rsidRPr="00782AF7">
        <w:rPr>
          <w:rFonts w:ascii="Arial" w:hAnsi="Arial" w:cs="Arial"/>
          <w:sz w:val="18"/>
          <w:lang w:val="es-MX"/>
        </w:rPr>
        <w:t>env_file</w:t>
      </w:r>
      <w:proofErr w:type="spellEnd"/>
      <w:r w:rsidRPr="00782AF7">
        <w:rPr>
          <w:rFonts w:ascii="Arial" w:hAnsi="Arial" w:cs="Arial"/>
          <w:sz w:val="18"/>
          <w:lang w:val="es-MX"/>
        </w:rPr>
        <w:t xml:space="preserve"> y </w:t>
      </w:r>
      <w:proofErr w:type="spellStart"/>
      <w:r w:rsidRPr="00782AF7">
        <w:rPr>
          <w:rFonts w:ascii="Arial" w:hAnsi="Arial" w:cs="Arial"/>
          <w:sz w:val="18"/>
          <w:lang w:val="es-MX"/>
        </w:rPr>
        <w:t>healthchecks</w:t>
      </w:r>
      <w:proofErr w:type="spellEnd"/>
      <w:r w:rsidRPr="00782AF7">
        <w:rPr>
          <w:rFonts w:ascii="Arial" w:hAnsi="Arial" w:cs="Arial"/>
          <w:sz w:val="18"/>
          <w:lang w:val="es-MX"/>
        </w:rPr>
        <w:br/>
        <w:t xml:space="preserve">├── hello.py             # SUBIR - Usa </w:t>
      </w:r>
      <w:proofErr w:type="spellStart"/>
      <w:r w:rsidRPr="00782AF7">
        <w:rPr>
          <w:rFonts w:ascii="Arial" w:hAnsi="Arial" w:cs="Arial"/>
          <w:sz w:val="18"/>
          <w:lang w:val="es-MX"/>
        </w:rPr>
        <w:t>os.getenv</w:t>
      </w:r>
      <w:proofErr w:type="spellEnd"/>
      <w:r w:rsidRPr="00782AF7">
        <w:rPr>
          <w:rFonts w:ascii="Arial" w:hAnsi="Arial" w:cs="Arial"/>
          <w:sz w:val="18"/>
          <w:lang w:val="es-MX"/>
        </w:rPr>
        <w:t>()</w:t>
      </w:r>
      <w:r w:rsidRPr="00782AF7">
        <w:rPr>
          <w:rFonts w:ascii="Arial" w:hAnsi="Arial" w:cs="Arial"/>
          <w:sz w:val="18"/>
          <w:lang w:val="es-MX"/>
        </w:rPr>
        <w:br/>
        <w:t xml:space="preserve">└── </w:t>
      </w:r>
      <w:proofErr w:type="spellStart"/>
      <w:r w:rsidRPr="00782AF7">
        <w:rPr>
          <w:rFonts w:ascii="Arial" w:hAnsi="Arial" w:cs="Arial"/>
          <w:sz w:val="18"/>
          <w:lang w:val="es-MX"/>
        </w:rPr>
        <w:t>backend</w:t>
      </w:r>
      <w:proofErr w:type="spellEnd"/>
      <w:r w:rsidRPr="00782AF7">
        <w:rPr>
          <w:rFonts w:ascii="Arial" w:hAnsi="Arial" w:cs="Arial"/>
          <w:sz w:val="18"/>
          <w:lang w:val="es-MX"/>
        </w:rPr>
        <w:t>/</w:t>
      </w:r>
      <w:r w:rsidRPr="00782AF7">
        <w:rPr>
          <w:rFonts w:ascii="Arial" w:hAnsi="Arial" w:cs="Arial"/>
          <w:sz w:val="18"/>
          <w:lang w:val="es-MX"/>
        </w:rPr>
        <w:br/>
        <w:t xml:space="preserve">    └── hello.py         # SUBIR - Usa </w:t>
      </w:r>
      <w:proofErr w:type="spellStart"/>
      <w:r w:rsidRPr="00782AF7">
        <w:rPr>
          <w:rFonts w:ascii="Arial" w:hAnsi="Arial" w:cs="Arial"/>
          <w:sz w:val="18"/>
          <w:lang w:val="es-MX"/>
        </w:rPr>
        <w:t>os.getenv</w:t>
      </w:r>
      <w:proofErr w:type="spellEnd"/>
      <w:r w:rsidRPr="00782AF7">
        <w:rPr>
          <w:rFonts w:ascii="Arial" w:hAnsi="Arial" w:cs="Arial"/>
          <w:sz w:val="18"/>
          <w:lang w:val="es-MX"/>
        </w:rPr>
        <w:t>()</w:t>
      </w:r>
    </w:p>
    <w:p w:rsidR="007E13B1" w:rsidRDefault="007E13B1">
      <w:pPr>
        <w:rPr>
          <w:rFonts w:ascii="Arial" w:hAnsi="Arial" w:cs="Arial"/>
          <w:lang w:val="es-MX"/>
        </w:rPr>
      </w:pPr>
    </w:p>
    <w:p w:rsidR="00454C85" w:rsidRDefault="00454C85">
      <w:pPr>
        <w:rPr>
          <w:rFonts w:ascii="Arial" w:hAnsi="Arial" w:cs="Arial"/>
          <w:lang w:val="es-MX"/>
        </w:rPr>
      </w:pPr>
    </w:p>
    <w:p w:rsidR="00454C85" w:rsidRDefault="00454C85">
      <w:pPr>
        <w:rPr>
          <w:rFonts w:ascii="Arial" w:hAnsi="Arial" w:cs="Arial"/>
          <w:lang w:val="es-MX"/>
        </w:rPr>
      </w:pPr>
    </w:p>
    <w:p w:rsidR="00454C85" w:rsidRDefault="00454C85">
      <w:pPr>
        <w:rPr>
          <w:rFonts w:ascii="Arial" w:hAnsi="Arial" w:cs="Arial"/>
          <w:lang w:val="es-MX"/>
        </w:rPr>
      </w:pPr>
    </w:p>
    <w:p w:rsidR="00454C85" w:rsidRDefault="00454C85">
      <w:pPr>
        <w:rPr>
          <w:rFonts w:ascii="Arial" w:hAnsi="Arial" w:cs="Arial"/>
          <w:lang w:val="es-MX"/>
        </w:rPr>
      </w:pPr>
    </w:p>
    <w:p w:rsidR="00454C85" w:rsidRDefault="00454C85">
      <w:pPr>
        <w:rPr>
          <w:rFonts w:ascii="Arial" w:hAnsi="Arial" w:cs="Arial"/>
          <w:lang w:val="es-MX"/>
        </w:rPr>
      </w:pPr>
    </w:p>
    <w:p w:rsidR="00454C85" w:rsidRDefault="00454C85">
      <w:pPr>
        <w:rPr>
          <w:rFonts w:ascii="Arial" w:hAnsi="Arial" w:cs="Arial"/>
          <w:lang w:val="es-MX"/>
        </w:rPr>
      </w:pPr>
    </w:p>
    <w:p w:rsidR="00454C85" w:rsidRDefault="00454C85">
      <w:pPr>
        <w:rPr>
          <w:rFonts w:ascii="Arial" w:hAnsi="Arial" w:cs="Arial"/>
          <w:lang w:val="es-MX"/>
        </w:rPr>
      </w:pPr>
    </w:p>
    <w:p w:rsidR="00454C85" w:rsidRPr="00454C85" w:rsidRDefault="00454C85">
      <w:pPr>
        <w:rPr>
          <w:rFonts w:ascii="Arial" w:hAnsi="Arial" w:cs="Arial"/>
          <w:b/>
          <w:lang w:val="es-MX"/>
        </w:rPr>
      </w:pPr>
      <w:proofErr w:type="spellStart"/>
      <w:r w:rsidRPr="00454C85">
        <w:rPr>
          <w:rFonts w:ascii="Arial" w:hAnsi="Arial" w:cs="Arial"/>
          <w:b/>
          <w:lang w:val="es-MX"/>
        </w:rPr>
        <w:lastRenderedPageBreak/>
        <w:t>Talent</w:t>
      </w:r>
      <w:proofErr w:type="spellEnd"/>
      <w:r w:rsidRPr="00454C85">
        <w:rPr>
          <w:rFonts w:ascii="Arial" w:hAnsi="Arial" w:cs="Arial"/>
          <w:b/>
          <w:lang w:val="es-MX"/>
        </w:rPr>
        <w:t xml:space="preserve"> UPQ:</w:t>
      </w:r>
    </w:p>
    <w:p w:rsidR="007E13B1" w:rsidRPr="00782AF7" w:rsidRDefault="00454C85" w:rsidP="00B3509A">
      <w:pPr>
        <w:rPr>
          <w:rFonts w:ascii="Arial" w:hAnsi="Arial" w:cs="Arial"/>
          <w:lang w:val="es-MX"/>
        </w:rPr>
      </w:pPr>
      <w:r w:rsidRPr="00454C85">
        <w:rPr>
          <w:rFonts w:ascii="Arial" w:hAnsi="Arial" w:cs="Arial"/>
          <w:noProof/>
          <w:lang w:val="es-MX" w:eastAsia="es-MX"/>
        </w:rPr>
        <w:drawing>
          <wp:inline distT="0" distB="0" distL="0" distR="0" wp14:anchorId="7CB892ED" wp14:editId="0B93B232">
            <wp:extent cx="5972810" cy="3382645"/>
            <wp:effectExtent l="0" t="0" r="889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810" cy="3382645"/>
                    </a:xfrm>
                    <a:prstGeom prst="rect">
                      <a:avLst/>
                    </a:prstGeom>
                  </pic:spPr>
                </pic:pic>
              </a:graphicData>
            </a:graphic>
          </wp:inline>
        </w:drawing>
      </w:r>
    </w:p>
    <w:sectPr w:rsidR="007E13B1" w:rsidRPr="00782AF7"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B25CE786"/>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8FD2D9D8"/>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044FF"/>
    <w:rsid w:val="00326F90"/>
    <w:rsid w:val="00454C85"/>
    <w:rsid w:val="00782AF7"/>
    <w:rsid w:val="007E13B1"/>
    <w:rsid w:val="00AA1D8D"/>
    <w:rsid w:val="00B3332C"/>
    <w:rsid w:val="00B3509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4B5D59"/>
  <w14:defaultImageDpi w14:val="300"/>
  <w15:docId w15:val="{7EAE3275-BA26-421E-B246-C26C06BE2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758FE9-943D-4A54-8A0E-2EDE8F314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12</Pages>
  <Words>1698</Words>
  <Characters>9344</Characters>
  <Application>Microsoft Office Word</Application>
  <DocSecurity>0</DocSecurity>
  <Lines>77</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6</cp:revision>
  <dcterms:created xsi:type="dcterms:W3CDTF">2013-12-23T23:15:00Z</dcterms:created>
  <dcterms:modified xsi:type="dcterms:W3CDTF">2026-06-26T21:14:00Z</dcterms:modified>
  <cp:category/>
</cp:coreProperties>
</file>